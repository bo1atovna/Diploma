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3A65C" w14:textId="77777777" w:rsidR="00B71031" w:rsidRPr="00B71031" w:rsidRDefault="00B71031" w:rsidP="007835DA">
      <w:pPr>
        <w:spacing w:after="0" w:line="240" w:lineRule="auto"/>
        <w:ind w:firstLine="426"/>
        <w:jc w:val="both"/>
        <w:rPr>
          <w:rFonts w:ascii="Times New Roman" w:eastAsia="Times New Roman" w:hAnsi="Times New Roman" w:cs="Times New Roman"/>
          <w:sz w:val="28"/>
          <w:szCs w:val="28"/>
          <w:lang w:val="ru-RU" w:eastAsia="ru-RU"/>
        </w:rPr>
      </w:pPr>
      <w:r w:rsidRPr="00B71031">
        <w:rPr>
          <w:rFonts w:ascii="Times New Roman" w:eastAsia="Times New Roman" w:hAnsi="Times New Roman" w:cs="Times New Roman"/>
          <w:sz w:val="28"/>
          <w:szCs w:val="28"/>
          <w:lang w:val="ru-RU" w:eastAsia="ru-RU"/>
        </w:rPr>
        <w:t>Тақырыбы: Ақпараттық жүйе үшін пайдаланушы нұсқаулығын әзірлеу және ақпаратты визуализациялау</w:t>
      </w:r>
    </w:p>
    <w:p w14:paraId="09420EF0" w14:textId="77777777" w:rsidR="00B71031" w:rsidRPr="00B71031" w:rsidRDefault="00B71031" w:rsidP="00B71031">
      <w:pPr>
        <w:spacing w:after="0" w:line="240" w:lineRule="auto"/>
        <w:jc w:val="both"/>
        <w:rPr>
          <w:rFonts w:ascii="Times New Roman" w:eastAsia="Times New Roman" w:hAnsi="Times New Roman" w:cs="Times New Roman"/>
          <w:b/>
          <w:bCs/>
          <w:sz w:val="28"/>
          <w:szCs w:val="28"/>
          <w:lang w:val="ru-RU" w:eastAsia="ru-RU"/>
        </w:rPr>
      </w:pPr>
    </w:p>
    <w:p w14:paraId="594F02FB" w14:textId="77777777" w:rsidR="00B71031" w:rsidRPr="00B71031" w:rsidRDefault="00B71031" w:rsidP="008E0CD2">
      <w:pPr>
        <w:spacing w:after="0" w:line="240" w:lineRule="auto"/>
        <w:ind w:firstLine="426"/>
        <w:jc w:val="both"/>
        <w:rPr>
          <w:rFonts w:ascii="Times New Roman" w:eastAsia="Times New Roman" w:hAnsi="Times New Roman" w:cs="Times New Roman"/>
          <w:sz w:val="28"/>
          <w:szCs w:val="28"/>
          <w:lang w:val="ru-RU" w:eastAsia="ru-RU"/>
        </w:rPr>
      </w:pPr>
      <w:r w:rsidRPr="00B71031">
        <w:rPr>
          <w:rFonts w:ascii="Times New Roman" w:eastAsia="Times New Roman" w:hAnsi="Times New Roman" w:cs="Times New Roman"/>
          <w:sz w:val="28"/>
          <w:szCs w:val="28"/>
          <w:lang w:val="ru-RU" w:eastAsia="ru-RU"/>
        </w:rPr>
        <w:t xml:space="preserve">Кіріспе </w:t>
      </w:r>
    </w:p>
    <w:p w14:paraId="5915B01F" w14:textId="77777777" w:rsidR="00B71031" w:rsidRPr="00B71031" w:rsidRDefault="00B71031" w:rsidP="008E0CD2">
      <w:pPr>
        <w:spacing w:after="0" w:line="240" w:lineRule="auto"/>
        <w:ind w:firstLine="426"/>
        <w:jc w:val="both"/>
        <w:rPr>
          <w:rFonts w:ascii="Times New Roman" w:eastAsia="Times New Roman" w:hAnsi="Times New Roman" w:cs="Times New Roman"/>
          <w:sz w:val="28"/>
          <w:szCs w:val="28"/>
          <w:lang w:val="ru-RU" w:eastAsia="ru-RU"/>
        </w:rPr>
      </w:pPr>
      <w:r w:rsidRPr="00B71031">
        <w:rPr>
          <w:rFonts w:ascii="Times New Roman" w:eastAsia="Times New Roman" w:hAnsi="Times New Roman" w:cs="Times New Roman"/>
          <w:sz w:val="28"/>
          <w:szCs w:val="28"/>
          <w:lang w:val="ru-RU" w:eastAsia="ru-RU"/>
        </w:rPr>
        <w:t xml:space="preserve">Қазіргі таңда цифрлық технологиялардың және жасанды интеллекттің қарқынды дамуы білім беру жүйесіне түбегейлі өзгерістер енгізуде. Дәстүрлі оқыту мен бағалау әдістері, әсіресе тест тапсырмаларын құру және тексеру процестері, көп уақытты талап етеді және субъективтілікке бейім болып келеді. Осыған байланысты білім беру саласында автоматтандырылған, масштабталатын және интеллектуалды жүйелерді енгізу қажеттілігі артып отыр. </w:t>
      </w:r>
    </w:p>
    <w:p w14:paraId="4643B5CC" w14:textId="4CFE7685" w:rsidR="00B71031" w:rsidRPr="00B71031" w:rsidRDefault="00B71031" w:rsidP="00B71031">
      <w:pPr>
        <w:spacing w:after="0" w:line="240" w:lineRule="auto"/>
        <w:ind w:firstLine="360"/>
        <w:jc w:val="both"/>
        <w:rPr>
          <w:rFonts w:ascii="Times New Roman" w:eastAsia="Times New Roman" w:hAnsi="Times New Roman" w:cs="Times New Roman"/>
          <w:sz w:val="28"/>
          <w:szCs w:val="28"/>
          <w:lang w:val="ru-RU" w:eastAsia="ru-RU"/>
        </w:rPr>
      </w:pPr>
      <w:r w:rsidRPr="00B71031">
        <w:rPr>
          <w:rFonts w:ascii="Times New Roman" w:eastAsia="Times New Roman" w:hAnsi="Times New Roman" w:cs="Times New Roman"/>
          <w:sz w:val="28"/>
          <w:szCs w:val="28"/>
          <w:lang w:val="ru-RU" w:eastAsia="ru-RU"/>
        </w:rPr>
        <w:t>Осы практикалық жұмыстың мақсаты – дипломдық жоба аясында әзірленетін «AI көмегімен автоматтандырылған генерациялау және тест тапсырмаларын тексеру бұлтты қызметі» үшін пайдаланушы нұсқаулығын әзірлеу және ақпаратты визуализациялау болып табылады.</w:t>
      </w:r>
    </w:p>
    <w:p w14:paraId="2EA23E2F" w14:textId="77777777" w:rsidR="00B71031" w:rsidRPr="00B71031" w:rsidRDefault="00B71031" w:rsidP="00B71031">
      <w:pPr>
        <w:spacing w:after="0" w:line="240" w:lineRule="auto"/>
        <w:jc w:val="both"/>
        <w:rPr>
          <w:rFonts w:ascii="Times New Roman" w:eastAsia="Times New Roman" w:hAnsi="Times New Roman" w:cs="Times New Roman"/>
          <w:sz w:val="28"/>
          <w:szCs w:val="28"/>
          <w:lang w:val="ru-RU" w:eastAsia="ru-RU"/>
        </w:rPr>
      </w:pPr>
    </w:p>
    <w:p w14:paraId="63A47024" w14:textId="77777777" w:rsidR="00B71031" w:rsidRDefault="00B71031" w:rsidP="008E0CD2">
      <w:pPr>
        <w:pStyle w:val="ae"/>
        <w:numPr>
          <w:ilvl w:val="0"/>
          <w:numId w:val="14"/>
        </w:numPr>
        <w:spacing w:after="0" w:line="240" w:lineRule="auto"/>
        <w:ind w:left="0" w:firstLine="426"/>
        <w:jc w:val="both"/>
        <w:rPr>
          <w:rFonts w:ascii="Times New Roman" w:eastAsia="Times New Roman" w:hAnsi="Times New Roman" w:cs="Times New Roman"/>
          <w:sz w:val="28"/>
          <w:szCs w:val="28"/>
          <w:lang w:val="ru-RU" w:eastAsia="ru-RU"/>
        </w:rPr>
      </w:pPr>
      <w:r w:rsidRPr="00B71031">
        <w:rPr>
          <w:rFonts w:ascii="Times New Roman" w:eastAsia="Times New Roman" w:hAnsi="Times New Roman" w:cs="Times New Roman"/>
          <w:sz w:val="28"/>
          <w:szCs w:val="28"/>
          <w:lang w:val="ru-RU" w:eastAsia="ru-RU"/>
        </w:rPr>
        <w:t xml:space="preserve">Пайдаланушы рөлін анықтау </w:t>
      </w:r>
    </w:p>
    <w:p w14:paraId="093F55C3" w14:textId="77777777" w:rsidR="007835DA" w:rsidRPr="007835DA" w:rsidRDefault="007835DA" w:rsidP="007835DA">
      <w:pPr>
        <w:spacing w:after="0" w:line="240" w:lineRule="auto"/>
        <w:jc w:val="both"/>
        <w:rPr>
          <w:rFonts w:ascii="Times New Roman" w:eastAsia="Times New Roman" w:hAnsi="Times New Roman" w:cs="Times New Roman"/>
          <w:sz w:val="28"/>
          <w:szCs w:val="28"/>
          <w:lang w:val="ru-RU" w:eastAsia="ru-RU"/>
        </w:rPr>
      </w:pPr>
    </w:p>
    <w:p w14:paraId="4C257F4D" w14:textId="77777777" w:rsidR="00B71031" w:rsidRPr="00B71031" w:rsidRDefault="00B71031" w:rsidP="00B71031">
      <w:pPr>
        <w:spacing w:after="0" w:line="240" w:lineRule="auto"/>
        <w:ind w:firstLine="360"/>
        <w:jc w:val="both"/>
        <w:rPr>
          <w:rFonts w:ascii="Times New Roman" w:eastAsia="Times New Roman" w:hAnsi="Times New Roman" w:cs="Times New Roman"/>
          <w:sz w:val="28"/>
          <w:szCs w:val="28"/>
          <w:lang w:val="ru-RU" w:eastAsia="ru-RU"/>
        </w:rPr>
      </w:pPr>
      <w:r w:rsidRPr="00B71031">
        <w:rPr>
          <w:rFonts w:ascii="Times New Roman" w:eastAsia="Times New Roman" w:hAnsi="Times New Roman" w:cs="Times New Roman"/>
          <w:sz w:val="28"/>
          <w:szCs w:val="28"/>
          <w:lang w:val="ru-RU" w:eastAsia="ru-RU"/>
        </w:rPr>
        <w:t xml:space="preserve">Ақпараттық жүйеде негізгі пайдаланушы рөлі ретінде оқушы (студент) таңдалды. </w:t>
      </w:r>
    </w:p>
    <w:p w14:paraId="32E873D1" w14:textId="24D9A1EB" w:rsidR="00B71031" w:rsidRPr="00B71031" w:rsidRDefault="00B71031" w:rsidP="00B71031">
      <w:pPr>
        <w:spacing w:after="0" w:line="240" w:lineRule="auto"/>
        <w:ind w:firstLine="360"/>
        <w:jc w:val="both"/>
        <w:rPr>
          <w:rFonts w:ascii="Times New Roman" w:eastAsia="Times New Roman" w:hAnsi="Times New Roman" w:cs="Times New Roman"/>
          <w:sz w:val="28"/>
          <w:szCs w:val="28"/>
          <w:lang w:val="ru-RU" w:eastAsia="ru-RU"/>
        </w:rPr>
      </w:pPr>
      <w:r w:rsidRPr="00B71031">
        <w:rPr>
          <w:rFonts w:ascii="Times New Roman" w:eastAsia="Times New Roman" w:hAnsi="Times New Roman" w:cs="Times New Roman"/>
          <w:sz w:val="28"/>
          <w:szCs w:val="28"/>
          <w:lang w:val="ru-RU" w:eastAsia="ru-RU"/>
        </w:rPr>
        <w:t>Бұл жүйе білім беру процесін автоматтандыруға бағытталғандықтан, пайдаланушы ретінде оқушының рөлі негізгі болып табылады. Жүйе оқушыға тест тапсырмаларын орындауға, нәтижесін көруге және кері байланыс алуға мүмкіндік береді.</w:t>
      </w:r>
    </w:p>
    <w:p w14:paraId="48DCC308" w14:textId="77777777" w:rsidR="00B71031" w:rsidRPr="00B71031" w:rsidRDefault="00B71031" w:rsidP="00B71031">
      <w:pPr>
        <w:spacing w:after="0" w:line="240" w:lineRule="auto"/>
        <w:jc w:val="both"/>
        <w:rPr>
          <w:rFonts w:ascii="Times New Roman" w:eastAsia="Times New Roman" w:hAnsi="Times New Roman" w:cs="Times New Roman"/>
          <w:sz w:val="28"/>
          <w:szCs w:val="28"/>
          <w:lang w:val="ru-RU" w:eastAsia="ru-RU"/>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7"/>
        <w:gridCol w:w="2845"/>
        <w:gridCol w:w="3708"/>
      </w:tblGrid>
      <w:tr w:rsidR="00B71031" w:rsidRPr="00B71031" w14:paraId="6CDCCFA3" w14:textId="77777777" w:rsidTr="00B71031">
        <w:trPr>
          <w:tblHeader/>
          <w:tblCellSpacing w:w="15" w:type="dxa"/>
        </w:trPr>
        <w:tc>
          <w:tcPr>
            <w:tcW w:w="0" w:type="auto"/>
            <w:vAlign w:val="center"/>
            <w:hideMark/>
          </w:tcPr>
          <w:p w14:paraId="1AAFDD6A" w14:textId="77777777" w:rsidR="00B71031" w:rsidRPr="00B71031" w:rsidRDefault="00B71031" w:rsidP="007967B7">
            <w:pPr>
              <w:spacing w:after="0" w:line="240" w:lineRule="auto"/>
              <w:jc w:val="center"/>
              <w:rPr>
                <w:rFonts w:ascii="Times New Roman" w:eastAsia="Times New Roman" w:hAnsi="Times New Roman" w:cs="Times New Roman"/>
                <w:b/>
                <w:bCs/>
                <w:sz w:val="28"/>
                <w:szCs w:val="28"/>
                <w:lang w:val="ru-RU" w:eastAsia="ru-RU"/>
              </w:rPr>
            </w:pPr>
            <w:proofErr w:type="spellStart"/>
            <w:r w:rsidRPr="00B71031">
              <w:rPr>
                <w:rFonts w:ascii="Times New Roman" w:eastAsia="Times New Roman" w:hAnsi="Times New Roman" w:cs="Times New Roman"/>
                <w:b/>
                <w:bCs/>
                <w:sz w:val="28"/>
                <w:szCs w:val="28"/>
                <w:lang w:val="ru-RU" w:eastAsia="ru-RU"/>
              </w:rPr>
              <w:t>Пайдаланушы</w:t>
            </w:r>
            <w:proofErr w:type="spellEnd"/>
            <w:r w:rsidRPr="00B71031">
              <w:rPr>
                <w:rFonts w:ascii="Times New Roman" w:eastAsia="Times New Roman" w:hAnsi="Times New Roman" w:cs="Times New Roman"/>
                <w:b/>
                <w:bCs/>
                <w:sz w:val="28"/>
                <w:szCs w:val="28"/>
                <w:lang w:val="ru-RU" w:eastAsia="ru-RU"/>
              </w:rPr>
              <w:t xml:space="preserve"> </w:t>
            </w:r>
            <w:proofErr w:type="spellStart"/>
            <w:r w:rsidRPr="00B71031">
              <w:rPr>
                <w:rFonts w:ascii="Times New Roman" w:eastAsia="Times New Roman" w:hAnsi="Times New Roman" w:cs="Times New Roman"/>
                <w:b/>
                <w:bCs/>
                <w:sz w:val="28"/>
                <w:szCs w:val="28"/>
                <w:lang w:val="ru-RU" w:eastAsia="ru-RU"/>
              </w:rPr>
              <w:t>рөлі</w:t>
            </w:r>
            <w:proofErr w:type="spellEnd"/>
          </w:p>
        </w:tc>
        <w:tc>
          <w:tcPr>
            <w:tcW w:w="0" w:type="auto"/>
            <w:vAlign w:val="center"/>
            <w:hideMark/>
          </w:tcPr>
          <w:p w14:paraId="67CDDFBB" w14:textId="77777777" w:rsidR="00B71031" w:rsidRPr="00B71031" w:rsidRDefault="00B71031" w:rsidP="007967B7">
            <w:pPr>
              <w:spacing w:after="0" w:line="240" w:lineRule="auto"/>
              <w:jc w:val="center"/>
              <w:rPr>
                <w:rFonts w:ascii="Times New Roman" w:eastAsia="Times New Roman" w:hAnsi="Times New Roman" w:cs="Times New Roman"/>
                <w:b/>
                <w:bCs/>
                <w:sz w:val="28"/>
                <w:szCs w:val="28"/>
                <w:lang w:val="ru-RU" w:eastAsia="ru-RU"/>
              </w:rPr>
            </w:pPr>
            <w:r w:rsidRPr="00B71031">
              <w:rPr>
                <w:rFonts w:ascii="Times New Roman" w:eastAsia="Times New Roman" w:hAnsi="Times New Roman" w:cs="Times New Roman"/>
                <w:b/>
                <w:bCs/>
                <w:sz w:val="28"/>
                <w:szCs w:val="28"/>
                <w:lang w:val="ru-RU" w:eastAsia="ru-RU"/>
              </w:rPr>
              <w:t>Мақсаты</w:t>
            </w:r>
          </w:p>
        </w:tc>
        <w:tc>
          <w:tcPr>
            <w:tcW w:w="0" w:type="auto"/>
            <w:vAlign w:val="center"/>
            <w:hideMark/>
          </w:tcPr>
          <w:p w14:paraId="600CF9EC" w14:textId="77777777" w:rsidR="00B71031" w:rsidRPr="00B71031" w:rsidRDefault="00B71031" w:rsidP="007967B7">
            <w:pPr>
              <w:spacing w:after="0" w:line="240" w:lineRule="auto"/>
              <w:jc w:val="center"/>
              <w:rPr>
                <w:rFonts w:ascii="Times New Roman" w:eastAsia="Times New Roman" w:hAnsi="Times New Roman" w:cs="Times New Roman"/>
                <w:b/>
                <w:bCs/>
                <w:sz w:val="28"/>
                <w:szCs w:val="28"/>
                <w:lang w:val="ru-RU" w:eastAsia="ru-RU"/>
              </w:rPr>
            </w:pPr>
            <w:r w:rsidRPr="00B71031">
              <w:rPr>
                <w:rFonts w:ascii="Times New Roman" w:eastAsia="Times New Roman" w:hAnsi="Times New Roman" w:cs="Times New Roman"/>
                <w:b/>
                <w:bCs/>
                <w:sz w:val="28"/>
                <w:szCs w:val="28"/>
                <w:lang w:val="ru-RU" w:eastAsia="ru-RU"/>
              </w:rPr>
              <w:t>Орындайтын негізгі әрекеттер</w:t>
            </w:r>
          </w:p>
        </w:tc>
      </w:tr>
      <w:tr w:rsidR="00B71031" w:rsidRPr="008E0CD2" w14:paraId="6865C420" w14:textId="77777777" w:rsidTr="00B71031">
        <w:trPr>
          <w:tblCellSpacing w:w="15" w:type="dxa"/>
        </w:trPr>
        <w:tc>
          <w:tcPr>
            <w:tcW w:w="0" w:type="auto"/>
            <w:vAlign w:val="center"/>
            <w:hideMark/>
          </w:tcPr>
          <w:p w14:paraId="6E16988C" w14:textId="77777777" w:rsidR="00B71031" w:rsidRPr="00B71031" w:rsidRDefault="00B71031" w:rsidP="00B71031">
            <w:pPr>
              <w:spacing w:after="0" w:line="240" w:lineRule="auto"/>
              <w:jc w:val="both"/>
              <w:rPr>
                <w:rFonts w:ascii="Times New Roman" w:eastAsia="Times New Roman" w:hAnsi="Times New Roman" w:cs="Times New Roman"/>
                <w:sz w:val="28"/>
                <w:szCs w:val="28"/>
                <w:lang w:val="ru-RU" w:eastAsia="ru-RU"/>
              </w:rPr>
            </w:pPr>
            <w:proofErr w:type="spellStart"/>
            <w:r w:rsidRPr="00B71031">
              <w:rPr>
                <w:rFonts w:ascii="Times New Roman" w:eastAsia="Times New Roman" w:hAnsi="Times New Roman" w:cs="Times New Roman"/>
                <w:sz w:val="28"/>
                <w:szCs w:val="28"/>
                <w:lang w:val="ru-RU" w:eastAsia="ru-RU"/>
              </w:rPr>
              <w:t>Оқушы</w:t>
            </w:r>
            <w:proofErr w:type="spellEnd"/>
          </w:p>
        </w:tc>
        <w:tc>
          <w:tcPr>
            <w:tcW w:w="0" w:type="auto"/>
            <w:vAlign w:val="center"/>
            <w:hideMark/>
          </w:tcPr>
          <w:p w14:paraId="73E72845" w14:textId="77777777" w:rsidR="00B71031" w:rsidRPr="00B71031" w:rsidRDefault="00B71031" w:rsidP="00B71031">
            <w:pPr>
              <w:spacing w:after="0" w:line="240" w:lineRule="auto"/>
              <w:jc w:val="both"/>
              <w:rPr>
                <w:rFonts w:ascii="Times New Roman" w:eastAsia="Times New Roman" w:hAnsi="Times New Roman" w:cs="Times New Roman"/>
                <w:sz w:val="28"/>
                <w:szCs w:val="28"/>
                <w:lang w:val="ru-RU" w:eastAsia="ru-RU"/>
              </w:rPr>
            </w:pPr>
            <w:r w:rsidRPr="00B71031">
              <w:rPr>
                <w:rFonts w:ascii="Times New Roman" w:eastAsia="Times New Roman" w:hAnsi="Times New Roman" w:cs="Times New Roman"/>
                <w:sz w:val="28"/>
                <w:szCs w:val="28"/>
                <w:lang w:val="ru-RU" w:eastAsia="ru-RU"/>
              </w:rPr>
              <w:t>Білім деңгейін тексеру және нәтижені алу</w:t>
            </w:r>
          </w:p>
        </w:tc>
        <w:tc>
          <w:tcPr>
            <w:tcW w:w="0" w:type="auto"/>
            <w:vAlign w:val="center"/>
            <w:hideMark/>
          </w:tcPr>
          <w:p w14:paraId="0600D130" w14:textId="77777777" w:rsidR="00B71031" w:rsidRPr="00B71031" w:rsidRDefault="00B71031" w:rsidP="00B71031">
            <w:pPr>
              <w:spacing w:after="0" w:line="240" w:lineRule="auto"/>
              <w:jc w:val="both"/>
              <w:rPr>
                <w:rFonts w:ascii="Times New Roman" w:eastAsia="Times New Roman" w:hAnsi="Times New Roman" w:cs="Times New Roman"/>
                <w:sz w:val="28"/>
                <w:szCs w:val="28"/>
                <w:lang w:val="ru-RU" w:eastAsia="ru-RU"/>
              </w:rPr>
            </w:pPr>
            <w:r w:rsidRPr="00B71031">
              <w:rPr>
                <w:rFonts w:ascii="Times New Roman" w:eastAsia="Times New Roman" w:hAnsi="Times New Roman" w:cs="Times New Roman"/>
                <w:sz w:val="28"/>
                <w:szCs w:val="28"/>
                <w:lang w:val="ru-RU" w:eastAsia="ru-RU"/>
              </w:rPr>
              <w:t>Жүйеге кіру, тест таңдау, жауап беру, нәтижені көру</w:t>
            </w:r>
          </w:p>
        </w:tc>
      </w:tr>
    </w:tbl>
    <w:p w14:paraId="3B8F9E8B" w14:textId="77777777" w:rsidR="00B71031" w:rsidRPr="00B71031" w:rsidRDefault="00B71031" w:rsidP="008E0CD2">
      <w:pPr>
        <w:spacing w:after="0" w:line="240" w:lineRule="auto"/>
        <w:ind w:firstLine="360"/>
        <w:jc w:val="both"/>
        <w:rPr>
          <w:rFonts w:ascii="Times New Roman" w:eastAsia="Times New Roman" w:hAnsi="Times New Roman" w:cs="Times New Roman"/>
          <w:sz w:val="28"/>
          <w:szCs w:val="28"/>
          <w:lang w:val="ru-RU" w:eastAsia="ru-RU"/>
        </w:rPr>
      </w:pPr>
      <w:proofErr w:type="spellStart"/>
      <w:r w:rsidRPr="00B71031">
        <w:rPr>
          <w:rFonts w:ascii="Times New Roman" w:eastAsia="Times New Roman" w:hAnsi="Times New Roman" w:cs="Times New Roman"/>
          <w:sz w:val="28"/>
          <w:szCs w:val="28"/>
          <w:lang w:val="ru-RU" w:eastAsia="ru-RU"/>
        </w:rPr>
        <w:t>Оқушы</w:t>
      </w:r>
      <w:proofErr w:type="spellEnd"/>
      <w:r w:rsidRPr="00B71031">
        <w:rPr>
          <w:rFonts w:ascii="Times New Roman" w:eastAsia="Times New Roman" w:hAnsi="Times New Roman" w:cs="Times New Roman"/>
          <w:sz w:val="28"/>
          <w:szCs w:val="28"/>
          <w:lang w:val="ru-RU" w:eastAsia="ru-RU"/>
        </w:rPr>
        <w:t xml:space="preserve"> </w:t>
      </w:r>
      <w:proofErr w:type="spellStart"/>
      <w:r w:rsidRPr="00B71031">
        <w:rPr>
          <w:rFonts w:ascii="Times New Roman" w:eastAsia="Times New Roman" w:hAnsi="Times New Roman" w:cs="Times New Roman"/>
          <w:sz w:val="28"/>
          <w:szCs w:val="28"/>
          <w:lang w:val="ru-RU" w:eastAsia="ru-RU"/>
        </w:rPr>
        <w:t>жүйемен</w:t>
      </w:r>
      <w:proofErr w:type="spellEnd"/>
      <w:r w:rsidRPr="00B71031">
        <w:rPr>
          <w:rFonts w:ascii="Times New Roman" w:eastAsia="Times New Roman" w:hAnsi="Times New Roman" w:cs="Times New Roman"/>
          <w:sz w:val="28"/>
          <w:szCs w:val="28"/>
          <w:lang w:val="ru-RU" w:eastAsia="ru-RU"/>
        </w:rPr>
        <w:t xml:space="preserve"> </w:t>
      </w:r>
      <w:proofErr w:type="spellStart"/>
      <w:r w:rsidRPr="00B71031">
        <w:rPr>
          <w:rFonts w:ascii="Times New Roman" w:eastAsia="Times New Roman" w:hAnsi="Times New Roman" w:cs="Times New Roman"/>
          <w:sz w:val="28"/>
          <w:szCs w:val="28"/>
          <w:lang w:val="ru-RU" w:eastAsia="ru-RU"/>
        </w:rPr>
        <w:t>өзара</w:t>
      </w:r>
      <w:proofErr w:type="spellEnd"/>
      <w:r w:rsidRPr="00B71031">
        <w:rPr>
          <w:rFonts w:ascii="Times New Roman" w:eastAsia="Times New Roman" w:hAnsi="Times New Roman" w:cs="Times New Roman"/>
          <w:sz w:val="28"/>
          <w:szCs w:val="28"/>
          <w:lang w:val="ru-RU" w:eastAsia="ru-RU"/>
        </w:rPr>
        <w:t xml:space="preserve"> </w:t>
      </w:r>
      <w:proofErr w:type="spellStart"/>
      <w:r w:rsidRPr="00B71031">
        <w:rPr>
          <w:rFonts w:ascii="Times New Roman" w:eastAsia="Times New Roman" w:hAnsi="Times New Roman" w:cs="Times New Roman"/>
          <w:sz w:val="28"/>
          <w:szCs w:val="28"/>
          <w:lang w:val="ru-RU" w:eastAsia="ru-RU"/>
        </w:rPr>
        <w:t>әрекеттесу</w:t>
      </w:r>
      <w:proofErr w:type="spellEnd"/>
      <w:r w:rsidRPr="00B71031">
        <w:rPr>
          <w:rFonts w:ascii="Times New Roman" w:eastAsia="Times New Roman" w:hAnsi="Times New Roman" w:cs="Times New Roman"/>
          <w:sz w:val="28"/>
          <w:szCs w:val="28"/>
          <w:lang w:val="ru-RU" w:eastAsia="ru-RU"/>
        </w:rPr>
        <w:t xml:space="preserve"> барысында жасанды интеллект негізіндегі бағалау жүйесінің көмегімен өзінің білім деңгейін объективті түрде бағалай алады.</w:t>
      </w:r>
    </w:p>
    <w:p w14:paraId="0FC20727" w14:textId="77777777" w:rsidR="00B71031" w:rsidRPr="00B71031" w:rsidRDefault="00B71031" w:rsidP="00B71031">
      <w:pPr>
        <w:spacing w:after="0" w:line="240" w:lineRule="auto"/>
        <w:jc w:val="both"/>
        <w:rPr>
          <w:rFonts w:ascii="Times New Roman" w:eastAsia="Times New Roman" w:hAnsi="Times New Roman" w:cs="Times New Roman"/>
          <w:sz w:val="28"/>
          <w:szCs w:val="28"/>
          <w:lang w:val="ru-RU" w:eastAsia="ru-RU"/>
        </w:rPr>
      </w:pPr>
    </w:p>
    <w:p w14:paraId="31EDB85B" w14:textId="07C6429E" w:rsidR="00B71031" w:rsidRDefault="00B71031" w:rsidP="00B71031">
      <w:pPr>
        <w:pStyle w:val="ae"/>
        <w:numPr>
          <w:ilvl w:val="0"/>
          <w:numId w:val="14"/>
        </w:numPr>
        <w:spacing w:after="0" w:line="240" w:lineRule="auto"/>
        <w:jc w:val="both"/>
        <w:rPr>
          <w:rFonts w:ascii="Times New Roman" w:eastAsia="Times New Roman" w:hAnsi="Times New Roman" w:cs="Times New Roman"/>
          <w:sz w:val="28"/>
          <w:szCs w:val="28"/>
          <w:lang w:val="ru-RU" w:eastAsia="ru-RU"/>
        </w:rPr>
      </w:pPr>
      <w:r w:rsidRPr="00B71031">
        <w:rPr>
          <w:rFonts w:ascii="Times New Roman" w:eastAsia="Times New Roman" w:hAnsi="Times New Roman" w:cs="Times New Roman"/>
          <w:sz w:val="28"/>
          <w:szCs w:val="28"/>
          <w:lang w:val="ru-RU" w:eastAsia="ru-RU"/>
        </w:rPr>
        <w:t xml:space="preserve">Пайдаланушы сценарийін әзірлеу </w:t>
      </w:r>
    </w:p>
    <w:p w14:paraId="07F7FD1A" w14:textId="77777777" w:rsidR="007835DA" w:rsidRPr="007835DA" w:rsidRDefault="007835DA" w:rsidP="007835DA">
      <w:pPr>
        <w:spacing w:after="0" w:line="240" w:lineRule="auto"/>
        <w:jc w:val="both"/>
        <w:rPr>
          <w:rFonts w:ascii="Times New Roman" w:eastAsia="Times New Roman" w:hAnsi="Times New Roman" w:cs="Times New Roman"/>
          <w:sz w:val="28"/>
          <w:szCs w:val="28"/>
          <w:lang w:val="ru-RU" w:eastAsia="ru-RU"/>
        </w:rPr>
      </w:pPr>
    </w:p>
    <w:p w14:paraId="014D818E" w14:textId="77777777" w:rsidR="00B71031" w:rsidRPr="00B71031" w:rsidRDefault="00B71031" w:rsidP="00EA0B8A">
      <w:pPr>
        <w:spacing w:after="0" w:line="240" w:lineRule="auto"/>
        <w:ind w:firstLine="360"/>
        <w:jc w:val="both"/>
        <w:rPr>
          <w:rFonts w:ascii="Times New Roman" w:eastAsia="Times New Roman" w:hAnsi="Times New Roman" w:cs="Times New Roman"/>
          <w:sz w:val="28"/>
          <w:szCs w:val="28"/>
          <w:lang w:val="ru-RU" w:eastAsia="ru-RU"/>
        </w:rPr>
      </w:pPr>
      <w:r w:rsidRPr="00B71031">
        <w:rPr>
          <w:rFonts w:ascii="Times New Roman" w:eastAsia="Times New Roman" w:hAnsi="Times New Roman" w:cs="Times New Roman"/>
          <w:sz w:val="28"/>
          <w:szCs w:val="28"/>
          <w:lang w:val="ru-RU" w:eastAsia="ru-RU"/>
        </w:rPr>
        <w:t xml:space="preserve">Пайдаланушы жүйеге логин және пароль арқылы кіреді. Жүйеге кіргеннен кейін ол өзіне қолжетімді тапсырмалар тізімін көреді. </w:t>
      </w:r>
    </w:p>
    <w:p w14:paraId="008C9ACC" w14:textId="77777777" w:rsidR="00B71031" w:rsidRDefault="00B71031" w:rsidP="00EA0B8A">
      <w:pPr>
        <w:spacing w:after="0" w:line="240" w:lineRule="auto"/>
        <w:ind w:firstLine="360"/>
        <w:jc w:val="both"/>
        <w:rPr>
          <w:rFonts w:ascii="Times New Roman" w:eastAsia="Times New Roman" w:hAnsi="Times New Roman" w:cs="Times New Roman"/>
          <w:sz w:val="28"/>
          <w:szCs w:val="28"/>
          <w:lang w:val="ru-RU" w:eastAsia="ru-RU"/>
        </w:rPr>
      </w:pPr>
      <w:r w:rsidRPr="00B71031">
        <w:rPr>
          <w:rFonts w:ascii="Times New Roman" w:eastAsia="Times New Roman" w:hAnsi="Times New Roman" w:cs="Times New Roman"/>
          <w:sz w:val="28"/>
          <w:szCs w:val="28"/>
          <w:lang w:val="ru-RU" w:eastAsia="ru-RU"/>
        </w:rPr>
        <w:lastRenderedPageBreak/>
        <w:t xml:space="preserve">Оқушы белгілі бір тест тапсырмасын таңдап, оны орындайды. Жауаптарды енгізгеннен кейін, жүйе оларды автоматты түрде өңдеп, жасанды интеллект көмегімен тексереді. </w:t>
      </w:r>
    </w:p>
    <w:p w14:paraId="7BBE898C" w14:textId="71CB38A1" w:rsidR="00EA0B8A" w:rsidRPr="00EA0B8A" w:rsidRDefault="00EA0B8A" w:rsidP="008E0CD2">
      <w:pPr>
        <w:spacing w:after="0" w:line="240" w:lineRule="auto"/>
        <w:ind w:firstLine="360"/>
        <w:rPr>
          <w:rFonts w:ascii="Times New Roman" w:eastAsia="Times New Roman" w:hAnsi="Times New Roman" w:cs="Times New Roman"/>
          <w:sz w:val="28"/>
          <w:szCs w:val="28"/>
          <w:lang w:val="ru-RU"/>
        </w:rPr>
      </w:pPr>
      <w:r w:rsidRPr="00EA0B8A">
        <w:rPr>
          <w:rFonts w:ascii="Times New Roman" w:eastAsia="Times New Roman" w:hAnsi="Times New Roman" w:cs="Times New Roman"/>
          <w:sz w:val="28"/>
          <w:szCs w:val="28"/>
          <w:lang w:val="ru-RU"/>
        </w:rPr>
        <w:t xml:space="preserve">Білім беру қосымшасы үшін қарапайымдылық пен фокус </w:t>
      </w:r>
      <w:proofErr w:type="spellStart"/>
      <w:r w:rsidRPr="00EA0B8A">
        <w:rPr>
          <w:rFonts w:ascii="Times New Roman" w:eastAsia="Times New Roman" w:hAnsi="Times New Roman" w:cs="Times New Roman"/>
          <w:sz w:val="28"/>
          <w:szCs w:val="28"/>
          <w:lang w:val="ru-RU"/>
        </w:rPr>
        <w:t>өте</w:t>
      </w:r>
      <w:proofErr w:type="spellEnd"/>
      <w:r w:rsidR="008E0CD2">
        <w:rPr>
          <w:rFonts w:ascii="Times New Roman" w:eastAsia="Times New Roman" w:hAnsi="Times New Roman" w:cs="Times New Roman"/>
          <w:sz w:val="28"/>
          <w:szCs w:val="28"/>
          <w:lang w:val="ru-RU"/>
        </w:rPr>
        <w:t xml:space="preserve"> </w:t>
      </w:r>
      <w:proofErr w:type="spellStart"/>
      <w:r w:rsidRPr="00EA0B8A">
        <w:rPr>
          <w:rFonts w:ascii="Times New Roman" w:eastAsia="Times New Roman" w:hAnsi="Times New Roman" w:cs="Times New Roman"/>
          <w:sz w:val="28"/>
          <w:szCs w:val="28"/>
          <w:lang w:val="ru-RU"/>
        </w:rPr>
        <w:t>маңызды</w:t>
      </w:r>
      <w:proofErr w:type="spellEnd"/>
      <w:r w:rsidRPr="00EA0B8A">
        <w:rPr>
          <w:rFonts w:ascii="Times New Roman" w:eastAsia="Times New Roman" w:hAnsi="Times New Roman" w:cs="Times New Roman"/>
          <w:sz w:val="28"/>
          <w:szCs w:val="28"/>
          <w:lang w:val="ru-RU"/>
        </w:rPr>
        <w:t xml:space="preserve"> интерфейс </w:t>
      </w:r>
      <w:proofErr w:type="spellStart"/>
      <w:r w:rsidRPr="00EA0B8A">
        <w:rPr>
          <w:rFonts w:ascii="Times New Roman" w:eastAsia="Times New Roman" w:hAnsi="Times New Roman" w:cs="Times New Roman"/>
          <w:sz w:val="28"/>
          <w:szCs w:val="28"/>
          <w:lang w:val="ru-RU"/>
        </w:rPr>
        <w:t>оқушыны</w:t>
      </w:r>
      <w:proofErr w:type="spellEnd"/>
      <w:r w:rsidRPr="00EA0B8A">
        <w:rPr>
          <w:rFonts w:ascii="Times New Roman" w:eastAsia="Times New Roman" w:hAnsi="Times New Roman" w:cs="Times New Roman"/>
          <w:sz w:val="28"/>
          <w:szCs w:val="28"/>
          <w:lang w:val="ru-RU"/>
        </w:rPr>
        <w:t xml:space="preserve"> </w:t>
      </w:r>
      <w:proofErr w:type="spellStart"/>
      <w:r w:rsidRPr="00EA0B8A">
        <w:rPr>
          <w:rFonts w:ascii="Times New Roman" w:eastAsia="Times New Roman" w:hAnsi="Times New Roman" w:cs="Times New Roman"/>
          <w:sz w:val="28"/>
          <w:szCs w:val="28"/>
          <w:lang w:val="ru-RU"/>
        </w:rPr>
        <w:t>тапсырмадан</w:t>
      </w:r>
      <w:proofErr w:type="spellEnd"/>
      <w:r w:rsidRPr="00EA0B8A">
        <w:rPr>
          <w:rFonts w:ascii="Times New Roman" w:eastAsia="Times New Roman" w:hAnsi="Times New Roman" w:cs="Times New Roman"/>
          <w:sz w:val="28"/>
          <w:szCs w:val="28"/>
          <w:lang w:val="ru-RU"/>
        </w:rPr>
        <w:t xml:space="preserve"> алшақтатпауы керек.</w:t>
      </w:r>
      <w:r w:rsidRPr="00EA0B8A">
        <w:rPr>
          <w:rFonts w:ascii="Times New Roman" w:eastAsia="Times New Roman" w:hAnsi="Times New Roman" w:cs="Times New Roman"/>
          <w:sz w:val="28"/>
          <w:szCs w:val="28"/>
          <w:lang w:val="ru-RU"/>
        </w:rPr>
        <w:tab/>
      </w:r>
    </w:p>
    <w:p w14:paraId="75F4DA4E" w14:textId="77777777" w:rsidR="00EA0B8A" w:rsidRPr="007835DA" w:rsidRDefault="00EA0B8A" w:rsidP="007835DA">
      <w:pPr>
        <w:spacing w:after="0" w:line="240" w:lineRule="auto"/>
        <w:jc w:val="both"/>
        <w:rPr>
          <w:rFonts w:ascii="Times New Roman" w:eastAsia="Times New Roman" w:hAnsi="Times New Roman" w:cs="Times New Roman"/>
          <w:sz w:val="28"/>
          <w:szCs w:val="28"/>
          <w:lang w:val="kk-KZ" w:eastAsia="ru-RU"/>
        </w:rPr>
      </w:pPr>
    </w:p>
    <w:p w14:paraId="08C45082" w14:textId="77777777" w:rsidR="00B71031" w:rsidRPr="008E0CD2" w:rsidRDefault="00B71031" w:rsidP="008E0CD2">
      <w:pPr>
        <w:spacing w:after="0" w:line="240" w:lineRule="auto"/>
        <w:ind w:firstLine="426"/>
        <w:jc w:val="both"/>
        <w:rPr>
          <w:rFonts w:ascii="Times New Roman" w:eastAsia="Times New Roman" w:hAnsi="Times New Roman" w:cs="Times New Roman"/>
          <w:sz w:val="28"/>
          <w:szCs w:val="28"/>
          <w:lang w:eastAsia="ru-RU"/>
        </w:rPr>
      </w:pPr>
      <w:r w:rsidRPr="00B71031">
        <w:rPr>
          <w:rFonts w:ascii="Times New Roman" w:eastAsia="Times New Roman" w:hAnsi="Times New Roman" w:cs="Times New Roman"/>
          <w:sz w:val="28"/>
          <w:szCs w:val="28"/>
          <w:lang w:val="ru-RU" w:eastAsia="ru-RU"/>
        </w:rPr>
        <w:t>Нәтижесінде</w:t>
      </w:r>
      <w:r w:rsidRPr="008E0CD2">
        <w:rPr>
          <w:rFonts w:ascii="Times New Roman" w:eastAsia="Times New Roman" w:hAnsi="Times New Roman" w:cs="Times New Roman"/>
          <w:sz w:val="28"/>
          <w:szCs w:val="28"/>
          <w:lang w:eastAsia="ru-RU"/>
        </w:rPr>
        <w:t xml:space="preserve"> </w:t>
      </w:r>
      <w:r w:rsidRPr="00B71031">
        <w:rPr>
          <w:rFonts w:ascii="Times New Roman" w:eastAsia="Times New Roman" w:hAnsi="Times New Roman" w:cs="Times New Roman"/>
          <w:sz w:val="28"/>
          <w:szCs w:val="28"/>
          <w:lang w:val="ru-RU" w:eastAsia="ru-RU"/>
        </w:rPr>
        <w:t>жүйе</w:t>
      </w:r>
      <w:r w:rsidRPr="008E0CD2">
        <w:rPr>
          <w:rFonts w:ascii="Times New Roman" w:eastAsia="Times New Roman" w:hAnsi="Times New Roman" w:cs="Times New Roman"/>
          <w:sz w:val="28"/>
          <w:szCs w:val="28"/>
          <w:lang w:eastAsia="ru-RU"/>
        </w:rPr>
        <w:t xml:space="preserve"> </w:t>
      </w:r>
      <w:r w:rsidRPr="00B71031">
        <w:rPr>
          <w:rFonts w:ascii="Times New Roman" w:eastAsia="Times New Roman" w:hAnsi="Times New Roman" w:cs="Times New Roman"/>
          <w:sz w:val="28"/>
          <w:szCs w:val="28"/>
          <w:lang w:val="ru-RU" w:eastAsia="ru-RU"/>
        </w:rPr>
        <w:t>пайдаланушыға</w:t>
      </w:r>
      <w:r w:rsidRPr="008E0CD2">
        <w:rPr>
          <w:rFonts w:ascii="Times New Roman" w:eastAsia="Times New Roman" w:hAnsi="Times New Roman" w:cs="Times New Roman"/>
          <w:sz w:val="28"/>
          <w:szCs w:val="28"/>
          <w:lang w:eastAsia="ru-RU"/>
        </w:rPr>
        <w:t xml:space="preserve">: </w:t>
      </w:r>
    </w:p>
    <w:p w14:paraId="3F57E01F" w14:textId="77777777" w:rsidR="00B71031" w:rsidRPr="008E0CD2" w:rsidRDefault="00B71031" w:rsidP="008E0CD2">
      <w:pPr>
        <w:spacing w:after="0" w:line="240" w:lineRule="auto"/>
        <w:ind w:left="426" w:hanging="426"/>
        <w:jc w:val="both"/>
        <w:rPr>
          <w:rFonts w:ascii="Times New Roman" w:eastAsia="Times New Roman" w:hAnsi="Times New Roman" w:cs="Times New Roman"/>
          <w:sz w:val="28"/>
          <w:szCs w:val="28"/>
          <w:lang w:eastAsia="ru-RU"/>
        </w:rPr>
      </w:pPr>
      <w:r w:rsidRPr="008E0CD2">
        <w:rPr>
          <w:rFonts w:ascii="Times New Roman" w:eastAsia="Times New Roman" w:hAnsi="Times New Roman" w:cs="Times New Roman"/>
          <w:sz w:val="28"/>
          <w:szCs w:val="28"/>
          <w:lang w:eastAsia="ru-RU"/>
        </w:rPr>
        <w:t>•</w:t>
      </w:r>
      <w:r w:rsidRPr="008E0CD2">
        <w:rPr>
          <w:rFonts w:ascii="Times New Roman" w:eastAsia="Times New Roman" w:hAnsi="Times New Roman" w:cs="Times New Roman"/>
          <w:sz w:val="28"/>
          <w:szCs w:val="28"/>
          <w:lang w:eastAsia="ru-RU"/>
        </w:rPr>
        <w:tab/>
      </w:r>
      <w:r w:rsidRPr="00B71031">
        <w:rPr>
          <w:rFonts w:ascii="Times New Roman" w:eastAsia="Times New Roman" w:hAnsi="Times New Roman" w:cs="Times New Roman"/>
          <w:sz w:val="28"/>
          <w:szCs w:val="28"/>
          <w:lang w:val="ru-RU" w:eastAsia="ru-RU"/>
        </w:rPr>
        <w:t>тест</w:t>
      </w:r>
      <w:r w:rsidRPr="008E0CD2">
        <w:rPr>
          <w:rFonts w:ascii="Times New Roman" w:eastAsia="Times New Roman" w:hAnsi="Times New Roman" w:cs="Times New Roman"/>
          <w:sz w:val="28"/>
          <w:szCs w:val="28"/>
          <w:lang w:eastAsia="ru-RU"/>
        </w:rPr>
        <w:t xml:space="preserve"> </w:t>
      </w:r>
      <w:r w:rsidRPr="00B71031">
        <w:rPr>
          <w:rFonts w:ascii="Times New Roman" w:eastAsia="Times New Roman" w:hAnsi="Times New Roman" w:cs="Times New Roman"/>
          <w:sz w:val="28"/>
          <w:szCs w:val="28"/>
          <w:lang w:val="ru-RU" w:eastAsia="ru-RU"/>
        </w:rPr>
        <w:t>нәтижесін</w:t>
      </w:r>
      <w:r w:rsidRPr="008E0CD2">
        <w:rPr>
          <w:rFonts w:ascii="Times New Roman" w:eastAsia="Times New Roman" w:hAnsi="Times New Roman" w:cs="Times New Roman"/>
          <w:sz w:val="28"/>
          <w:szCs w:val="28"/>
          <w:lang w:eastAsia="ru-RU"/>
        </w:rPr>
        <w:t xml:space="preserve">; </w:t>
      </w:r>
    </w:p>
    <w:p w14:paraId="452BFF8D" w14:textId="77777777" w:rsidR="00B71031" w:rsidRPr="008E0CD2" w:rsidRDefault="00B71031" w:rsidP="008E0CD2">
      <w:pPr>
        <w:spacing w:after="0" w:line="240" w:lineRule="auto"/>
        <w:ind w:left="426" w:hanging="426"/>
        <w:jc w:val="both"/>
        <w:rPr>
          <w:rFonts w:ascii="Times New Roman" w:eastAsia="Times New Roman" w:hAnsi="Times New Roman" w:cs="Times New Roman"/>
          <w:sz w:val="28"/>
          <w:szCs w:val="28"/>
          <w:lang w:eastAsia="ru-RU"/>
        </w:rPr>
      </w:pPr>
      <w:r w:rsidRPr="008E0CD2">
        <w:rPr>
          <w:rFonts w:ascii="Times New Roman" w:eastAsia="Times New Roman" w:hAnsi="Times New Roman" w:cs="Times New Roman"/>
          <w:sz w:val="28"/>
          <w:szCs w:val="28"/>
          <w:lang w:eastAsia="ru-RU"/>
        </w:rPr>
        <w:t>•</w:t>
      </w:r>
      <w:r w:rsidRPr="008E0CD2">
        <w:rPr>
          <w:rFonts w:ascii="Times New Roman" w:eastAsia="Times New Roman" w:hAnsi="Times New Roman" w:cs="Times New Roman"/>
          <w:sz w:val="28"/>
          <w:szCs w:val="28"/>
          <w:lang w:eastAsia="ru-RU"/>
        </w:rPr>
        <w:tab/>
      </w:r>
      <w:r w:rsidRPr="00B71031">
        <w:rPr>
          <w:rFonts w:ascii="Times New Roman" w:eastAsia="Times New Roman" w:hAnsi="Times New Roman" w:cs="Times New Roman"/>
          <w:sz w:val="28"/>
          <w:szCs w:val="28"/>
          <w:lang w:val="ru-RU" w:eastAsia="ru-RU"/>
        </w:rPr>
        <w:t>дұрыс</w:t>
      </w:r>
      <w:r w:rsidRPr="008E0CD2">
        <w:rPr>
          <w:rFonts w:ascii="Times New Roman" w:eastAsia="Times New Roman" w:hAnsi="Times New Roman" w:cs="Times New Roman"/>
          <w:sz w:val="28"/>
          <w:szCs w:val="28"/>
          <w:lang w:eastAsia="ru-RU"/>
        </w:rPr>
        <w:t xml:space="preserve"> </w:t>
      </w:r>
      <w:r w:rsidRPr="00B71031">
        <w:rPr>
          <w:rFonts w:ascii="Times New Roman" w:eastAsia="Times New Roman" w:hAnsi="Times New Roman" w:cs="Times New Roman"/>
          <w:sz w:val="28"/>
          <w:szCs w:val="28"/>
          <w:lang w:val="ru-RU" w:eastAsia="ru-RU"/>
        </w:rPr>
        <w:t>және</w:t>
      </w:r>
      <w:r w:rsidRPr="008E0CD2">
        <w:rPr>
          <w:rFonts w:ascii="Times New Roman" w:eastAsia="Times New Roman" w:hAnsi="Times New Roman" w:cs="Times New Roman"/>
          <w:sz w:val="28"/>
          <w:szCs w:val="28"/>
          <w:lang w:eastAsia="ru-RU"/>
        </w:rPr>
        <w:t xml:space="preserve"> </w:t>
      </w:r>
      <w:r w:rsidRPr="00B71031">
        <w:rPr>
          <w:rFonts w:ascii="Times New Roman" w:eastAsia="Times New Roman" w:hAnsi="Times New Roman" w:cs="Times New Roman"/>
          <w:sz w:val="28"/>
          <w:szCs w:val="28"/>
          <w:lang w:val="ru-RU" w:eastAsia="ru-RU"/>
        </w:rPr>
        <w:t>қате</w:t>
      </w:r>
      <w:r w:rsidRPr="008E0CD2">
        <w:rPr>
          <w:rFonts w:ascii="Times New Roman" w:eastAsia="Times New Roman" w:hAnsi="Times New Roman" w:cs="Times New Roman"/>
          <w:sz w:val="28"/>
          <w:szCs w:val="28"/>
          <w:lang w:eastAsia="ru-RU"/>
        </w:rPr>
        <w:t xml:space="preserve"> </w:t>
      </w:r>
      <w:r w:rsidRPr="00B71031">
        <w:rPr>
          <w:rFonts w:ascii="Times New Roman" w:eastAsia="Times New Roman" w:hAnsi="Times New Roman" w:cs="Times New Roman"/>
          <w:sz w:val="28"/>
          <w:szCs w:val="28"/>
          <w:lang w:val="ru-RU" w:eastAsia="ru-RU"/>
        </w:rPr>
        <w:t>жауаптарды</w:t>
      </w:r>
      <w:r w:rsidRPr="008E0CD2">
        <w:rPr>
          <w:rFonts w:ascii="Times New Roman" w:eastAsia="Times New Roman" w:hAnsi="Times New Roman" w:cs="Times New Roman"/>
          <w:sz w:val="28"/>
          <w:szCs w:val="28"/>
          <w:lang w:eastAsia="ru-RU"/>
        </w:rPr>
        <w:t xml:space="preserve">; </w:t>
      </w:r>
    </w:p>
    <w:p w14:paraId="0A97BE98" w14:textId="77777777" w:rsidR="00B71031" w:rsidRPr="008E0CD2" w:rsidRDefault="00B71031" w:rsidP="008E0CD2">
      <w:pPr>
        <w:spacing w:after="0" w:line="240" w:lineRule="auto"/>
        <w:ind w:left="426" w:hanging="426"/>
        <w:jc w:val="both"/>
        <w:rPr>
          <w:rFonts w:ascii="Times New Roman" w:eastAsia="Times New Roman" w:hAnsi="Times New Roman" w:cs="Times New Roman"/>
          <w:sz w:val="28"/>
          <w:szCs w:val="28"/>
          <w:lang w:eastAsia="ru-RU"/>
        </w:rPr>
      </w:pPr>
      <w:r w:rsidRPr="008E0CD2">
        <w:rPr>
          <w:rFonts w:ascii="Times New Roman" w:eastAsia="Times New Roman" w:hAnsi="Times New Roman" w:cs="Times New Roman"/>
          <w:sz w:val="28"/>
          <w:szCs w:val="28"/>
          <w:lang w:eastAsia="ru-RU"/>
        </w:rPr>
        <w:t>•</w:t>
      </w:r>
      <w:r w:rsidRPr="008E0CD2">
        <w:rPr>
          <w:rFonts w:ascii="Times New Roman" w:eastAsia="Times New Roman" w:hAnsi="Times New Roman" w:cs="Times New Roman"/>
          <w:sz w:val="28"/>
          <w:szCs w:val="28"/>
          <w:lang w:eastAsia="ru-RU"/>
        </w:rPr>
        <w:tab/>
      </w:r>
      <w:r w:rsidRPr="00B71031">
        <w:rPr>
          <w:rFonts w:ascii="Times New Roman" w:eastAsia="Times New Roman" w:hAnsi="Times New Roman" w:cs="Times New Roman"/>
          <w:sz w:val="28"/>
          <w:szCs w:val="28"/>
          <w:lang w:val="ru-RU" w:eastAsia="ru-RU"/>
        </w:rPr>
        <w:t>түсіндірме</w:t>
      </w:r>
      <w:r w:rsidRPr="008E0CD2">
        <w:rPr>
          <w:rFonts w:ascii="Times New Roman" w:eastAsia="Times New Roman" w:hAnsi="Times New Roman" w:cs="Times New Roman"/>
          <w:sz w:val="28"/>
          <w:szCs w:val="28"/>
          <w:lang w:eastAsia="ru-RU"/>
        </w:rPr>
        <w:t xml:space="preserve"> </w:t>
      </w:r>
      <w:r w:rsidRPr="00B71031">
        <w:rPr>
          <w:rFonts w:ascii="Times New Roman" w:eastAsia="Times New Roman" w:hAnsi="Times New Roman" w:cs="Times New Roman"/>
          <w:sz w:val="28"/>
          <w:szCs w:val="28"/>
          <w:lang w:val="ru-RU" w:eastAsia="ru-RU"/>
        </w:rPr>
        <w:t>кері</w:t>
      </w:r>
      <w:r w:rsidRPr="008E0CD2">
        <w:rPr>
          <w:rFonts w:ascii="Times New Roman" w:eastAsia="Times New Roman" w:hAnsi="Times New Roman" w:cs="Times New Roman"/>
          <w:sz w:val="28"/>
          <w:szCs w:val="28"/>
          <w:lang w:eastAsia="ru-RU"/>
        </w:rPr>
        <w:t xml:space="preserve"> </w:t>
      </w:r>
      <w:r w:rsidRPr="00B71031">
        <w:rPr>
          <w:rFonts w:ascii="Times New Roman" w:eastAsia="Times New Roman" w:hAnsi="Times New Roman" w:cs="Times New Roman"/>
          <w:sz w:val="28"/>
          <w:szCs w:val="28"/>
          <w:lang w:val="ru-RU" w:eastAsia="ru-RU"/>
        </w:rPr>
        <w:t>байланысты</w:t>
      </w:r>
      <w:r w:rsidRPr="008E0CD2">
        <w:rPr>
          <w:rFonts w:ascii="Times New Roman" w:eastAsia="Times New Roman" w:hAnsi="Times New Roman" w:cs="Times New Roman"/>
          <w:sz w:val="28"/>
          <w:szCs w:val="28"/>
          <w:lang w:eastAsia="ru-RU"/>
        </w:rPr>
        <w:t xml:space="preserve"> </w:t>
      </w:r>
      <w:r w:rsidRPr="00B71031">
        <w:rPr>
          <w:rFonts w:ascii="Times New Roman" w:eastAsia="Times New Roman" w:hAnsi="Times New Roman" w:cs="Times New Roman"/>
          <w:sz w:val="28"/>
          <w:szCs w:val="28"/>
          <w:lang w:val="ru-RU" w:eastAsia="ru-RU"/>
        </w:rPr>
        <w:t>көрсетеді</w:t>
      </w:r>
      <w:r w:rsidRPr="008E0CD2">
        <w:rPr>
          <w:rFonts w:ascii="Times New Roman" w:eastAsia="Times New Roman" w:hAnsi="Times New Roman" w:cs="Times New Roman"/>
          <w:sz w:val="28"/>
          <w:szCs w:val="28"/>
          <w:lang w:eastAsia="ru-RU"/>
        </w:rPr>
        <w:t xml:space="preserve">. </w:t>
      </w:r>
    </w:p>
    <w:p w14:paraId="21990FAD" w14:textId="43F78AE1" w:rsidR="00B71031" w:rsidRPr="008E0CD2" w:rsidRDefault="00B71031" w:rsidP="008E0CD2">
      <w:pPr>
        <w:spacing w:after="0" w:line="240" w:lineRule="auto"/>
        <w:ind w:firstLine="426"/>
        <w:jc w:val="both"/>
        <w:rPr>
          <w:rFonts w:ascii="Times New Roman" w:eastAsia="Times New Roman" w:hAnsi="Times New Roman" w:cs="Times New Roman"/>
          <w:sz w:val="28"/>
          <w:szCs w:val="28"/>
          <w:lang w:eastAsia="ru-RU"/>
        </w:rPr>
      </w:pPr>
      <w:r w:rsidRPr="00B71031">
        <w:rPr>
          <w:rFonts w:ascii="Times New Roman" w:eastAsia="Times New Roman" w:hAnsi="Times New Roman" w:cs="Times New Roman"/>
          <w:sz w:val="28"/>
          <w:szCs w:val="28"/>
          <w:lang w:val="ru-RU" w:eastAsia="ru-RU"/>
        </w:rPr>
        <w:t>Бұл</w:t>
      </w:r>
      <w:r w:rsidRPr="008E0CD2">
        <w:rPr>
          <w:rFonts w:ascii="Times New Roman" w:eastAsia="Times New Roman" w:hAnsi="Times New Roman" w:cs="Times New Roman"/>
          <w:sz w:val="28"/>
          <w:szCs w:val="28"/>
          <w:lang w:eastAsia="ru-RU"/>
        </w:rPr>
        <w:t xml:space="preserve"> </w:t>
      </w:r>
      <w:r w:rsidRPr="00B71031">
        <w:rPr>
          <w:rFonts w:ascii="Times New Roman" w:eastAsia="Times New Roman" w:hAnsi="Times New Roman" w:cs="Times New Roman"/>
          <w:sz w:val="28"/>
          <w:szCs w:val="28"/>
          <w:lang w:val="ru-RU" w:eastAsia="ru-RU"/>
        </w:rPr>
        <w:t>процесс</w:t>
      </w:r>
      <w:r w:rsidRPr="008E0CD2">
        <w:rPr>
          <w:rFonts w:ascii="Times New Roman" w:eastAsia="Times New Roman" w:hAnsi="Times New Roman" w:cs="Times New Roman"/>
          <w:sz w:val="28"/>
          <w:szCs w:val="28"/>
          <w:lang w:eastAsia="ru-RU"/>
        </w:rPr>
        <w:t xml:space="preserve"> </w:t>
      </w:r>
      <w:r w:rsidRPr="00B71031">
        <w:rPr>
          <w:rFonts w:ascii="Times New Roman" w:eastAsia="Times New Roman" w:hAnsi="Times New Roman" w:cs="Times New Roman"/>
          <w:sz w:val="28"/>
          <w:szCs w:val="28"/>
          <w:lang w:val="ru-RU" w:eastAsia="ru-RU"/>
        </w:rPr>
        <w:t>толықтай</w:t>
      </w:r>
      <w:r w:rsidRPr="008E0CD2">
        <w:rPr>
          <w:rFonts w:ascii="Times New Roman" w:eastAsia="Times New Roman" w:hAnsi="Times New Roman" w:cs="Times New Roman"/>
          <w:sz w:val="28"/>
          <w:szCs w:val="28"/>
          <w:lang w:eastAsia="ru-RU"/>
        </w:rPr>
        <w:t xml:space="preserve"> </w:t>
      </w:r>
      <w:r w:rsidRPr="00B71031">
        <w:rPr>
          <w:rFonts w:ascii="Times New Roman" w:eastAsia="Times New Roman" w:hAnsi="Times New Roman" w:cs="Times New Roman"/>
          <w:sz w:val="28"/>
          <w:szCs w:val="28"/>
          <w:lang w:val="ru-RU" w:eastAsia="ru-RU"/>
        </w:rPr>
        <w:t>автоматтандырылған</w:t>
      </w:r>
      <w:r w:rsidRPr="008E0CD2">
        <w:rPr>
          <w:rFonts w:ascii="Times New Roman" w:eastAsia="Times New Roman" w:hAnsi="Times New Roman" w:cs="Times New Roman"/>
          <w:sz w:val="28"/>
          <w:szCs w:val="28"/>
          <w:lang w:eastAsia="ru-RU"/>
        </w:rPr>
        <w:t xml:space="preserve"> </w:t>
      </w:r>
      <w:r w:rsidRPr="00B71031">
        <w:rPr>
          <w:rFonts w:ascii="Times New Roman" w:eastAsia="Times New Roman" w:hAnsi="Times New Roman" w:cs="Times New Roman"/>
          <w:sz w:val="28"/>
          <w:szCs w:val="28"/>
          <w:lang w:val="ru-RU" w:eastAsia="ru-RU"/>
        </w:rPr>
        <w:t>және</w:t>
      </w:r>
      <w:r w:rsidRPr="008E0CD2">
        <w:rPr>
          <w:rFonts w:ascii="Times New Roman" w:eastAsia="Times New Roman" w:hAnsi="Times New Roman" w:cs="Times New Roman"/>
          <w:sz w:val="28"/>
          <w:szCs w:val="28"/>
          <w:lang w:eastAsia="ru-RU"/>
        </w:rPr>
        <w:t xml:space="preserve"> </w:t>
      </w:r>
      <w:r w:rsidRPr="00B71031">
        <w:rPr>
          <w:rFonts w:ascii="Times New Roman" w:eastAsia="Times New Roman" w:hAnsi="Times New Roman" w:cs="Times New Roman"/>
          <w:sz w:val="28"/>
          <w:szCs w:val="28"/>
          <w:lang w:val="ru-RU" w:eastAsia="ru-RU"/>
        </w:rPr>
        <w:t>көп</w:t>
      </w:r>
      <w:r w:rsidRPr="008E0CD2">
        <w:rPr>
          <w:rFonts w:ascii="Times New Roman" w:eastAsia="Times New Roman" w:hAnsi="Times New Roman" w:cs="Times New Roman"/>
          <w:sz w:val="28"/>
          <w:szCs w:val="28"/>
          <w:lang w:eastAsia="ru-RU"/>
        </w:rPr>
        <w:t xml:space="preserve"> </w:t>
      </w:r>
      <w:r w:rsidRPr="00B71031">
        <w:rPr>
          <w:rFonts w:ascii="Times New Roman" w:eastAsia="Times New Roman" w:hAnsi="Times New Roman" w:cs="Times New Roman"/>
          <w:sz w:val="28"/>
          <w:szCs w:val="28"/>
          <w:lang w:val="ru-RU" w:eastAsia="ru-RU"/>
        </w:rPr>
        <w:t>сатылы</w:t>
      </w:r>
      <w:r w:rsidRPr="008E0CD2">
        <w:rPr>
          <w:rFonts w:ascii="Times New Roman" w:eastAsia="Times New Roman" w:hAnsi="Times New Roman" w:cs="Times New Roman"/>
          <w:sz w:val="28"/>
          <w:szCs w:val="28"/>
          <w:lang w:eastAsia="ru-RU"/>
        </w:rPr>
        <w:t xml:space="preserve"> pipeline </w:t>
      </w:r>
      <w:r w:rsidRPr="00B71031">
        <w:rPr>
          <w:rFonts w:ascii="Times New Roman" w:eastAsia="Times New Roman" w:hAnsi="Times New Roman" w:cs="Times New Roman"/>
          <w:sz w:val="28"/>
          <w:szCs w:val="28"/>
          <w:lang w:val="ru-RU" w:eastAsia="ru-RU"/>
        </w:rPr>
        <w:t>архитектурасы</w:t>
      </w:r>
      <w:r w:rsidRPr="008E0CD2">
        <w:rPr>
          <w:rFonts w:ascii="Times New Roman" w:eastAsia="Times New Roman" w:hAnsi="Times New Roman" w:cs="Times New Roman"/>
          <w:sz w:val="28"/>
          <w:szCs w:val="28"/>
          <w:lang w:eastAsia="ru-RU"/>
        </w:rPr>
        <w:t xml:space="preserve"> </w:t>
      </w:r>
      <w:r w:rsidRPr="00B71031">
        <w:rPr>
          <w:rFonts w:ascii="Times New Roman" w:eastAsia="Times New Roman" w:hAnsi="Times New Roman" w:cs="Times New Roman"/>
          <w:sz w:val="28"/>
          <w:szCs w:val="28"/>
          <w:lang w:val="ru-RU" w:eastAsia="ru-RU"/>
        </w:rPr>
        <w:t>негізінде</w:t>
      </w:r>
      <w:r w:rsidRPr="008E0CD2">
        <w:rPr>
          <w:rFonts w:ascii="Times New Roman" w:eastAsia="Times New Roman" w:hAnsi="Times New Roman" w:cs="Times New Roman"/>
          <w:sz w:val="28"/>
          <w:szCs w:val="28"/>
          <w:lang w:eastAsia="ru-RU"/>
        </w:rPr>
        <w:t xml:space="preserve"> </w:t>
      </w:r>
      <w:r w:rsidRPr="00B71031">
        <w:rPr>
          <w:rFonts w:ascii="Times New Roman" w:eastAsia="Times New Roman" w:hAnsi="Times New Roman" w:cs="Times New Roman"/>
          <w:sz w:val="28"/>
          <w:szCs w:val="28"/>
          <w:lang w:val="ru-RU" w:eastAsia="ru-RU"/>
        </w:rPr>
        <w:t>жүзеге</w:t>
      </w:r>
      <w:r w:rsidRPr="008E0CD2">
        <w:rPr>
          <w:rFonts w:ascii="Times New Roman" w:eastAsia="Times New Roman" w:hAnsi="Times New Roman" w:cs="Times New Roman"/>
          <w:sz w:val="28"/>
          <w:szCs w:val="28"/>
          <w:lang w:eastAsia="ru-RU"/>
        </w:rPr>
        <w:t xml:space="preserve"> </w:t>
      </w:r>
      <w:r w:rsidRPr="00B71031">
        <w:rPr>
          <w:rFonts w:ascii="Times New Roman" w:eastAsia="Times New Roman" w:hAnsi="Times New Roman" w:cs="Times New Roman"/>
          <w:sz w:val="28"/>
          <w:szCs w:val="28"/>
          <w:lang w:val="ru-RU" w:eastAsia="ru-RU"/>
        </w:rPr>
        <w:t>асырылады</w:t>
      </w:r>
      <w:r w:rsidRPr="008E0CD2">
        <w:rPr>
          <w:rFonts w:ascii="Times New Roman" w:eastAsia="Times New Roman" w:hAnsi="Times New Roman" w:cs="Times New Roman"/>
          <w:sz w:val="28"/>
          <w:szCs w:val="28"/>
          <w:lang w:eastAsia="ru-RU"/>
        </w:rPr>
        <w:t>.</w:t>
      </w:r>
    </w:p>
    <w:p w14:paraId="7495F6A0" w14:textId="25A9BD34" w:rsidR="00B71031" w:rsidRPr="008E0CD2" w:rsidRDefault="00B71031" w:rsidP="00B71031">
      <w:pPr>
        <w:spacing w:after="0" w:line="240" w:lineRule="auto"/>
        <w:jc w:val="both"/>
        <w:rPr>
          <w:rFonts w:ascii="Times New Roman" w:eastAsia="Times New Roman" w:hAnsi="Times New Roman" w:cs="Times New Roman"/>
          <w:sz w:val="28"/>
          <w:szCs w:val="28"/>
          <w:lang w:val="ru-RU" w:eastAsia="ru-RU"/>
        </w:rPr>
      </w:pPr>
    </w:p>
    <w:p w14:paraId="63A916DF" w14:textId="36C0E1B1" w:rsidR="00B71031" w:rsidRPr="00486539" w:rsidRDefault="00B71031" w:rsidP="008E0CD2">
      <w:pPr>
        <w:spacing w:after="0" w:line="240" w:lineRule="auto"/>
        <w:ind w:firstLine="426"/>
        <w:jc w:val="both"/>
        <w:rPr>
          <w:rFonts w:ascii="Times New Roman" w:eastAsia="Times New Roman" w:hAnsi="Times New Roman" w:cs="Times New Roman"/>
          <w:sz w:val="28"/>
          <w:szCs w:val="28"/>
          <w:lang w:val="ru-RU"/>
        </w:rPr>
      </w:pPr>
      <w:r w:rsidRPr="00B71031">
        <w:rPr>
          <w:rFonts w:ascii="Times New Roman" w:eastAsia="Times New Roman" w:hAnsi="Times New Roman" w:cs="Times New Roman"/>
          <w:sz w:val="28"/>
          <w:szCs w:val="28"/>
          <w:lang w:val="ru-RU"/>
        </w:rPr>
        <w:t>Жүйеге</w:t>
      </w:r>
      <w:r w:rsidRPr="008E0CD2">
        <w:rPr>
          <w:rFonts w:ascii="Times New Roman" w:eastAsia="Times New Roman" w:hAnsi="Times New Roman" w:cs="Times New Roman"/>
          <w:sz w:val="28"/>
          <w:szCs w:val="28"/>
          <w:lang w:val="ru-RU"/>
        </w:rPr>
        <w:t xml:space="preserve"> </w:t>
      </w:r>
      <w:r w:rsidRPr="00B71031">
        <w:rPr>
          <w:rFonts w:ascii="Times New Roman" w:eastAsia="Times New Roman" w:hAnsi="Times New Roman" w:cs="Times New Roman"/>
          <w:sz w:val="28"/>
          <w:szCs w:val="28"/>
          <w:lang w:val="ru-RU"/>
        </w:rPr>
        <w:t>қойылатын</w:t>
      </w:r>
      <w:r w:rsidRPr="008E0CD2">
        <w:rPr>
          <w:rFonts w:ascii="Times New Roman" w:eastAsia="Times New Roman" w:hAnsi="Times New Roman" w:cs="Times New Roman"/>
          <w:sz w:val="28"/>
          <w:szCs w:val="28"/>
          <w:lang w:val="ru-RU"/>
        </w:rPr>
        <w:t xml:space="preserve"> </w:t>
      </w:r>
      <w:r w:rsidRPr="00B71031">
        <w:rPr>
          <w:rFonts w:ascii="Times New Roman" w:eastAsia="Times New Roman" w:hAnsi="Times New Roman" w:cs="Times New Roman"/>
          <w:sz w:val="28"/>
          <w:szCs w:val="28"/>
          <w:lang w:val="ru-RU"/>
        </w:rPr>
        <w:t>функционалдық</w:t>
      </w:r>
      <w:r w:rsidRPr="008E0CD2">
        <w:rPr>
          <w:rFonts w:ascii="Times New Roman" w:eastAsia="Times New Roman" w:hAnsi="Times New Roman" w:cs="Times New Roman"/>
          <w:sz w:val="28"/>
          <w:szCs w:val="28"/>
          <w:lang w:val="ru-RU"/>
        </w:rPr>
        <w:t xml:space="preserve"> </w:t>
      </w:r>
      <w:r w:rsidRPr="00B71031">
        <w:rPr>
          <w:rFonts w:ascii="Times New Roman" w:eastAsia="Times New Roman" w:hAnsi="Times New Roman" w:cs="Times New Roman"/>
          <w:sz w:val="28"/>
          <w:szCs w:val="28"/>
          <w:lang w:val="ru-RU"/>
        </w:rPr>
        <w:t>талаптарды</w:t>
      </w:r>
      <w:r w:rsidRPr="008E0CD2">
        <w:rPr>
          <w:rFonts w:ascii="Times New Roman" w:eastAsia="Times New Roman" w:hAnsi="Times New Roman" w:cs="Times New Roman"/>
          <w:sz w:val="28"/>
          <w:szCs w:val="28"/>
          <w:lang w:val="ru-RU"/>
        </w:rPr>
        <w:t xml:space="preserve"> </w:t>
      </w:r>
      <w:r w:rsidRPr="00B71031">
        <w:rPr>
          <w:rFonts w:ascii="Times New Roman" w:eastAsia="Times New Roman" w:hAnsi="Times New Roman" w:cs="Times New Roman"/>
          <w:sz w:val="28"/>
          <w:szCs w:val="28"/>
          <w:lang w:val="ru-RU"/>
        </w:rPr>
        <w:t>анықтау</w:t>
      </w:r>
      <w:r w:rsidRPr="008E0CD2">
        <w:rPr>
          <w:rFonts w:ascii="Times New Roman" w:eastAsia="Times New Roman" w:hAnsi="Times New Roman" w:cs="Times New Roman"/>
          <w:sz w:val="28"/>
          <w:szCs w:val="28"/>
          <w:lang w:val="ru-RU"/>
        </w:rPr>
        <w:t xml:space="preserve"> </w:t>
      </w:r>
      <w:r w:rsidRPr="00B71031">
        <w:rPr>
          <w:rFonts w:ascii="Times New Roman" w:eastAsia="Times New Roman" w:hAnsi="Times New Roman" w:cs="Times New Roman"/>
          <w:sz w:val="28"/>
          <w:szCs w:val="28"/>
          <w:lang w:val="ru-RU"/>
        </w:rPr>
        <w:t>үшін</w:t>
      </w:r>
      <w:r w:rsidRPr="008E0CD2">
        <w:rPr>
          <w:rFonts w:ascii="Times New Roman" w:eastAsia="Times New Roman" w:hAnsi="Times New Roman" w:cs="Times New Roman"/>
          <w:sz w:val="28"/>
          <w:szCs w:val="28"/>
          <w:lang w:val="ru-RU"/>
        </w:rPr>
        <w:t xml:space="preserve"> </w:t>
      </w:r>
      <w:r w:rsidRPr="00B71031">
        <w:rPr>
          <w:rFonts w:ascii="Times New Roman" w:eastAsia="Times New Roman" w:hAnsi="Times New Roman" w:cs="Times New Roman"/>
          <w:sz w:val="28"/>
          <w:szCs w:val="28"/>
          <w:lang w:val="ru-RU"/>
        </w:rPr>
        <w:t>алдымен</w:t>
      </w:r>
      <w:r w:rsidRPr="008E0CD2">
        <w:rPr>
          <w:rFonts w:ascii="Times New Roman" w:eastAsia="Times New Roman" w:hAnsi="Times New Roman" w:cs="Times New Roman"/>
          <w:sz w:val="28"/>
          <w:szCs w:val="28"/>
          <w:lang w:val="ru-RU"/>
        </w:rPr>
        <w:t xml:space="preserve"> </w:t>
      </w:r>
      <w:r w:rsidRPr="00B71031">
        <w:rPr>
          <w:rFonts w:ascii="Times New Roman" w:eastAsia="Times New Roman" w:hAnsi="Times New Roman" w:cs="Times New Roman"/>
          <w:sz w:val="28"/>
          <w:szCs w:val="28"/>
          <w:lang w:val="ru-RU"/>
        </w:rPr>
        <w:t>пайдаланушылардың</w:t>
      </w:r>
      <w:r w:rsidRPr="008E0CD2">
        <w:rPr>
          <w:rFonts w:ascii="Times New Roman" w:eastAsia="Times New Roman" w:hAnsi="Times New Roman" w:cs="Times New Roman"/>
          <w:sz w:val="28"/>
          <w:szCs w:val="28"/>
          <w:lang w:val="ru-RU"/>
        </w:rPr>
        <w:t xml:space="preserve"> </w:t>
      </w:r>
      <w:r w:rsidRPr="00B71031">
        <w:rPr>
          <w:rFonts w:ascii="Times New Roman" w:eastAsia="Times New Roman" w:hAnsi="Times New Roman" w:cs="Times New Roman"/>
          <w:sz w:val="28"/>
          <w:szCs w:val="28"/>
          <w:lang w:val="ru-RU"/>
        </w:rPr>
        <w:t>рөлдерін</w:t>
      </w:r>
      <w:r w:rsidRPr="008E0CD2">
        <w:rPr>
          <w:rFonts w:ascii="Times New Roman" w:eastAsia="Times New Roman" w:hAnsi="Times New Roman" w:cs="Times New Roman"/>
          <w:sz w:val="28"/>
          <w:szCs w:val="28"/>
          <w:lang w:val="ru-RU"/>
        </w:rPr>
        <w:t xml:space="preserve"> </w:t>
      </w:r>
      <w:r w:rsidRPr="00B71031">
        <w:rPr>
          <w:rFonts w:ascii="Times New Roman" w:eastAsia="Times New Roman" w:hAnsi="Times New Roman" w:cs="Times New Roman"/>
          <w:sz w:val="28"/>
          <w:szCs w:val="28"/>
          <w:lang w:val="ru-RU"/>
        </w:rPr>
        <w:t>және</w:t>
      </w:r>
      <w:r w:rsidRPr="008E0CD2">
        <w:rPr>
          <w:rFonts w:ascii="Times New Roman" w:eastAsia="Times New Roman" w:hAnsi="Times New Roman" w:cs="Times New Roman"/>
          <w:sz w:val="28"/>
          <w:szCs w:val="28"/>
          <w:lang w:val="ru-RU"/>
        </w:rPr>
        <w:t xml:space="preserve"> </w:t>
      </w:r>
      <w:r w:rsidRPr="00B71031">
        <w:rPr>
          <w:rFonts w:ascii="Times New Roman" w:eastAsia="Times New Roman" w:hAnsi="Times New Roman" w:cs="Times New Roman"/>
          <w:sz w:val="28"/>
          <w:szCs w:val="28"/>
          <w:lang w:val="ru-RU"/>
        </w:rPr>
        <w:t>олардың</w:t>
      </w:r>
      <w:r w:rsidRPr="008E0CD2">
        <w:rPr>
          <w:rFonts w:ascii="Times New Roman" w:eastAsia="Times New Roman" w:hAnsi="Times New Roman" w:cs="Times New Roman"/>
          <w:sz w:val="28"/>
          <w:szCs w:val="28"/>
          <w:lang w:val="ru-RU"/>
        </w:rPr>
        <w:t xml:space="preserve"> </w:t>
      </w:r>
      <w:r w:rsidRPr="00B71031">
        <w:rPr>
          <w:rFonts w:ascii="Times New Roman" w:eastAsia="Times New Roman" w:hAnsi="Times New Roman" w:cs="Times New Roman"/>
          <w:sz w:val="28"/>
          <w:szCs w:val="28"/>
          <w:lang w:val="ru-RU"/>
        </w:rPr>
        <w:t>негізгі</w:t>
      </w:r>
      <w:r w:rsidRPr="008E0CD2">
        <w:rPr>
          <w:rFonts w:ascii="Times New Roman" w:eastAsia="Times New Roman" w:hAnsi="Times New Roman" w:cs="Times New Roman"/>
          <w:sz w:val="28"/>
          <w:szCs w:val="28"/>
          <w:lang w:val="ru-RU"/>
        </w:rPr>
        <w:t xml:space="preserve"> </w:t>
      </w:r>
      <w:r w:rsidRPr="00B71031">
        <w:rPr>
          <w:rFonts w:ascii="Times New Roman" w:eastAsia="Times New Roman" w:hAnsi="Times New Roman" w:cs="Times New Roman"/>
          <w:sz w:val="28"/>
          <w:szCs w:val="28"/>
          <w:lang w:val="ru-RU"/>
        </w:rPr>
        <w:t>міндеттерін</w:t>
      </w:r>
      <w:r w:rsidRPr="008E0CD2">
        <w:rPr>
          <w:rFonts w:ascii="Times New Roman" w:eastAsia="Times New Roman" w:hAnsi="Times New Roman" w:cs="Times New Roman"/>
          <w:sz w:val="28"/>
          <w:szCs w:val="28"/>
          <w:lang w:val="ru-RU"/>
        </w:rPr>
        <w:t xml:space="preserve"> </w:t>
      </w:r>
      <w:r w:rsidRPr="00B71031">
        <w:rPr>
          <w:rFonts w:ascii="Times New Roman" w:eastAsia="Times New Roman" w:hAnsi="Times New Roman" w:cs="Times New Roman"/>
          <w:sz w:val="28"/>
          <w:szCs w:val="28"/>
          <w:lang w:val="ru-RU"/>
        </w:rPr>
        <w:t>анықтауымыз</w:t>
      </w:r>
      <w:r w:rsidRPr="008E0CD2">
        <w:rPr>
          <w:rFonts w:ascii="Times New Roman" w:eastAsia="Times New Roman" w:hAnsi="Times New Roman" w:cs="Times New Roman"/>
          <w:sz w:val="28"/>
          <w:szCs w:val="28"/>
          <w:lang w:val="ru-RU"/>
        </w:rPr>
        <w:t xml:space="preserve"> </w:t>
      </w:r>
      <w:r w:rsidRPr="00B71031">
        <w:rPr>
          <w:rFonts w:ascii="Times New Roman" w:eastAsia="Times New Roman" w:hAnsi="Times New Roman" w:cs="Times New Roman"/>
          <w:sz w:val="28"/>
          <w:szCs w:val="28"/>
          <w:lang w:val="ru-RU"/>
        </w:rPr>
        <w:t>керек</w:t>
      </w:r>
      <w:r w:rsidRPr="008E0CD2">
        <w:rPr>
          <w:rFonts w:ascii="Times New Roman" w:eastAsia="Times New Roman" w:hAnsi="Times New Roman" w:cs="Times New Roman"/>
          <w:sz w:val="28"/>
          <w:szCs w:val="28"/>
          <w:lang w:val="ru-RU"/>
        </w:rPr>
        <w:t xml:space="preserve">. </w:t>
      </w:r>
      <w:proofErr w:type="spellStart"/>
      <w:r w:rsidRPr="00B71031">
        <w:rPr>
          <w:rFonts w:ascii="Times New Roman" w:eastAsia="Times New Roman" w:hAnsi="Times New Roman" w:cs="Times New Roman"/>
          <w:sz w:val="28"/>
          <w:szCs w:val="28"/>
          <w:lang w:val="ru-RU"/>
        </w:rPr>
        <w:t>Жобаланған</w:t>
      </w:r>
      <w:proofErr w:type="spellEnd"/>
      <w:r w:rsidRPr="00486539">
        <w:rPr>
          <w:rFonts w:ascii="Times New Roman" w:eastAsia="Times New Roman" w:hAnsi="Times New Roman" w:cs="Times New Roman"/>
          <w:sz w:val="28"/>
          <w:szCs w:val="28"/>
          <w:lang w:val="ru-RU"/>
        </w:rPr>
        <w:t xml:space="preserve"> </w:t>
      </w:r>
      <w:r w:rsidRPr="00B71031">
        <w:rPr>
          <w:rFonts w:ascii="Times New Roman" w:eastAsia="Times New Roman" w:hAnsi="Times New Roman" w:cs="Times New Roman"/>
          <w:sz w:val="28"/>
          <w:szCs w:val="28"/>
          <w:lang w:val="ru-RU"/>
        </w:rPr>
        <w:t>платформа</w:t>
      </w:r>
      <w:r w:rsidRPr="00486539">
        <w:rPr>
          <w:rFonts w:ascii="Times New Roman" w:eastAsia="Times New Roman" w:hAnsi="Times New Roman" w:cs="Times New Roman"/>
          <w:sz w:val="28"/>
          <w:szCs w:val="28"/>
          <w:lang w:val="ru-RU"/>
        </w:rPr>
        <w:t xml:space="preserve"> </w:t>
      </w:r>
      <w:proofErr w:type="spellStart"/>
      <w:r w:rsidRPr="00B71031">
        <w:rPr>
          <w:rFonts w:ascii="Times New Roman" w:eastAsia="Times New Roman" w:hAnsi="Times New Roman" w:cs="Times New Roman"/>
          <w:sz w:val="28"/>
          <w:szCs w:val="28"/>
          <w:lang w:val="ru-RU"/>
        </w:rPr>
        <w:t>үш</w:t>
      </w:r>
      <w:proofErr w:type="spellEnd"/>
      <w:r w:rsidRPr="00486539">
        <w:rPr>
          <w:rFonts w:ascii="Times New Roman" w:eastAsia="Times New Roman" w:hAnsi="Times New Roman" w:cs="Times New Roman"/>
          <w:sz w:val="28"/>
          <w:szCs w:val="28"/>
          <w:lang w:val="ru-RU"/>
        </w:rPr>
        <w:t xml:space="preserve"> </w:t>
      </w:r>
      <w:proofErr w:type="spellStart"/>
      <w:r w:rsidRPr="00B71031">
        <w:rPr>
          <w:rFonts w:ascii="Times New Roman" w:eastAsia="Times New Roman" w:hAnsi="Times New Roman" w:cs="Times New Roman"/>
          <w:sz w:val="28"/>
          <w:szCs w:val="28"/>
          <w:lang w:val="ru-RU"/>
        </w:rPr>
        <w:t>негізгі</w:t>
      </w:r>
      <w:proofErr w:type="spellEnd"/>
      <w:r w:rsidRPr="00486539">
        <w:rPr>
          <w:rFonts w:ascii="Times New Roman" w:eastAsia="Times New Roman" w:hAnsi="Times New Roman" w:cs="Times New Roman"/>
          <w:sz w:val="28"/>
          <w:szCs w:val="28"/>
          <w:lang w:val="ru-RU"/>
        </w:rPr>
        <w:t xml:space="preserve"> </w:t>
      </w:r>
      <w:proofErr w:type="spellStart"/>
      <w:r w:rsidRPr="00B71031">
        <w:rPr>
          <w:rFonts w:ascii="Times New Roman" w:eastAsia="Times New Roman" w:hAnsi="Times New Roman" w:cs="Times New Roman"/>
          <w:sz w:val="28"/>
          <w:szCs w:val="28"/>
          <w:lang w:val="ru-RU"/>
        </w:rPr>
        <w:t>рөлді</w:t>
      </w:r>
      <w:proofErr w:type="spellEnd"/>
      <w:r w:rsidRPr="00486539">
        <w:rPr>
          <w:rFonts w:ascii="Times New Roman" w:eastAsia="Times New Roman" w:hAnsi="Times New Roman" w:cs="Times New Roman"/>
          <w:sz w:val="28"/>
          <w:szCs w:val="28"/>
          <w:lang w:val="ru-RU"/>
        </w:rPr>
        <w:t xml:space="preserve"> </w:t>
      </w:r>
      <w:proofErr w:type="spellStart"/>
      <w:r w:rsidRPr="00B71031">
        <w:rPr>
          <w:rFonts w:ascii="Times New Roman" w:eastAsia="Times New Roman" w:hAnsi="Times New Roman" w:cs="Times New Roman"/>
          <w:sz w:val="28"/>
          <w:szCs w:val="28"/>
          <w:lang w:val="ru-RU"/>
        </w:rPr>
        <w:t>қамтиды</w:t>
      </w:r>
      <w:proofErr w:type="spellEnd"/>
      <w:r w:rsidR="00486539">
        <w:rPr>
          <w:rFonts w:ascii="Times New Roman" w:eastAsia="Times New Roman" w:hAnsi="Times New Roman" w:cs="Times New Roman"/>
          <w:sz w:val="28"/>
          <w:szCs w:val="28"/>
          <w:lang w:val="ru-RU"/>
        </w:rPr>
        <w:t xml:space="preserve"> (1</w:t>
      </w:r>
      <w:r w:rsidR="00486539">
        <w:rPr>
          <w:rFonts w:ascii="Times New Roman" w:eastAsia="Times New Roman" w:hAnsi="Times New Roman" w:cs="Times New Roman"/>
          <w:sz w:val="28"/>
          <w:szCs w:val="28"/>
          <w:lang w:val="kk-KZ"/>
        </w:rPr>
        <w:t>-сурет</w:t>
      </w:r>
      <w:r w:rsidR="00486539">
        <w:rPr>
          <w:rFonts w:ascii="Times New Roman" w:eastAsia="Times New Roman" w:hAnsi="Times New Roman" w:cs="Times New Roman"/>
          <w:sz w:val="28"/>
          <w:szCs w:val="28"/>
          <w:lang w:val="ru-RU"/>
        </w:rPr>
        <w:t>)</w:t>
      </w:r>
      <w:r w:rsidRPr="00486539">
        <w:rPr>
          <w:rFonts w:ascii="Times New Roman" w:eastAsia="Times New Roman" w:hAnsi="Times New Roman" w:cs="Times New Roman"/>
          <w:sz w:val="28"/>
          <w:szCs w:val="28"/>
          <w:lang w:val="ru-RU"/>
        </w:rPr>
        <w:t xml:space="preserve">: </w:t>
      </w:r>
      <w:r w:rsidRPr="00B71031">
        <w:rPr>
          <w:rFonts w:ascii="Times New Roman" w:eastAsia="Times New Roman" w:hAnsi="Times New Roman" w:cs="Times New Roman"/>
          <w:sz w:val="28"/>
          <w:szCs w:val="28"/>
          <w:lang w:val="ru-RU"/>
        </w:rPr>
        <w:t>администратор</w:t>
      </w:r>
      <w:r w:rsidRPr="00486539">
        <w:rPr>
          <w:rFonts w:ascii="Times New Roman" w:eastAsia="Times New Roman" w:hAnsi="Times New Roman" w:cs="Times New Roman"/>
          <w:sz w:val="28"/>
          <w:szCs w:val="28"/>
          <w:lang w:val="ru-RU"/>
        </w:rPr>
        <w:t xml:space="preserve">, </w:t>
      </w:r>
      <w:proofErr w:type="spellStart"/>
      <w:r w:rsidRPr="00B71031">
        <w:rPr>
          <w:rFonts w:ascii="Times New Roman" w:eastAsia="Times New Roman" w:hAnsi="Times New Roman" w:cs="Times New Roman"/>
          <w:sz w:val="28"/>
          <w:szCs w:val="28"/>
          <w:lang w:val="ru-RU"/>
        </w:rPr>
        <w:t>оқытушы</w:t>
      </w:r>
      <w:proofErr w:type="spellEnd"/>
      <w:r w:rsidRPr="00486539">
        <w:rPr>
          <w:rFonts w:ascii="Times New Roman" w:eastAsia="Times New Roman" w:hAnsi="Times New Roman" w:cs="Times New Roman"/>
          <w:sz w:val="28"/>
          <w:szCs w:val="28"/>
          <w:lang w:val="ru-RU"/>
        </w:rPr>
        <w:t xml:space="preserve"> </w:t>
      </w:r>
      <w:proofErr w:type="spellStart"/>
      <w:r w:rsidRPr="00B71031">
        <w:rPr>
          <w:rFonts w:ascii="Times New Roman" w:eastAsia="Times New Roman" w:hAnsi="Times New Roman" w:cs="Times New Roman"/>
          <w:sz w:val="28"/>
          <w:szCs w:val="28"/>
          <w:lang w:val="ru-RU"/>
        </w:rPr>
        <w:t>және</w:t>
      </w:r>
      <w:proofErr w:type="spellEnd"/>
      <w:r w:rsidRPr="00486539">
        <w:rPr>
          <w:rFonts w:ascii="Times New Roman" w:eastAsia="Times New Roman" w:hAnsi="Times New Roman" w:cs="Times New Roman"/>
          <w:sz w:val="28"/>
          <w:szCs w:val="28"/>
          <w:lang w:val="ru-RU"/>
        </w:rPr>
        <w:t xml:space="preserve"> </w:t>
      </w:r>
      <w:proofErr w:type="spellStart"/>
      <w:r w:rsidRPr="00B71031">
        <w:rPr>
          <w:rFonts w:ascii="Times New Roman" w:eastAsia="Times New Roman" w:hAnsi="Times New Roman" w:cs="Times New Roman"/>
          <w:sz w:val="28"/>
          <w:szCs w:val="28"/>
          <w:lang w:val="ru-RU"/>
        </w:rPr>
        <w:t>оқушы</w:t>
      </w:r>
      <w:proofErr w:type="spellEnd"/>
      <w:r w:rsidRPr="00486539">
        <w:rPr>
          <w:rFonts w:ascii="Times New Roman" w:eastAsia="Times New Roman" w:hAnsi="Times New Roman" w:cs="Times New Roman"/>
          <w:sz w:val="28"/>
          <w:szCs w:val="28"/>
          <w:lang w:val="ru-RU"/>
        </w:rPr>
        <w:t>.</w:t>
      </w:r>
    </w:p>
    <w:p w14:paraId="68DF66BD" w14:textId="77777777" w:rsidR="00B71031" w:rsidRDefault="00B71031" w:rsidP="008E0CD2">
      <w:pPr>
        <w:pBdr>
          <w:top w:val="nil"/>
          <w:left w:val="nil"/>
          <w:bottom w:val="nil"/>
          <w:right w:val="nil"/>
          <w:between w:val="nil"/>
        </w:pBdr>
        <w:spacing w:after="0" w:line="240" w:lineRule="auto"/>
        <w:ind w:firstLine="426"/>
        <w:jc w:val="both"/>
        <w:rPr>
          <w:rFonts w:ascii="Times New Roman" w:eastAsia="Times New Roman" w:hAnsi="Times New Roman" w:cs="Times New Roman"/>
          <w:b/>
          <w:bCs/>
          <w:color w:val="000000"/>
          <w:sz w:val="28"/>
          <w:szCs w:val="28"/>
        </w:rPr>
      </w:pPr>
      <w:proofErr w:type="spellStart"/>
      <w:r>
        <w:rPr>
          <w:rFonts w:ascii="Times New Roman" w:eastAsia="Times New Roman" w:hAnsi="Times New Roman" w:cs="Times New Roman"/>
          <w:b/>
          <w:bCs/>
          <w:color w:val="000000"/>
          <w:sz w:val="28"/>
          <w:szCs w:val="28"/>
        </w:rPr>
        <w:t>Оқушы</w:t>
      </w:r>
      <w:proofErr w:type="spellEnd"/>
      <w:r>
        <w:rPr>
          <w:rFonts w:ascii="Times New Roman" w:eastAsia="Times New Roman" w:hAnsi="Times New Roman" w:cs="Times New Roman"/>
          <w:b/>
          <w:bCs/>
          <w:color w:val="000000"/>
          <w:sz w:val="28"/>
          <w:szCs w:val="28"/>
        </w:rPr>
        <w:t>:</w:t>
      </w:r>
    </w:p>
    <w:p w14:paraId="5D7558EB" w14:textId="77777777" w:rsidR="00B71031" w:rsidRDefault="00B71031" w:rsidP="008E0CD2">
      <w:pPr>
        <w:numPr>
          <w:ilvl w:val="0"/>
          <w:numId w:val="15"/>
        </w:numPr>
        <w:pBdr>
          <w:top w:val="nil"/>
          <w:left w:val="nil"/>
          <w:bottom w:val="nil"/>
          <w:right w:val="nil"/>
          <w:between w:val="nil"/>
        </w:pBdr>
        <w:spacing w:after="0" w:line="240" w:lineRule="auto"/>
        <w:ind w:left="426" w:hanging="426"/>
        <w:jc w:val="both"/>
        <w:rPr>
          <w:color w:val="000000"/>
          <w:sz w:val="28"/>
          <w:szCs w:val="28"/>
        </w:rPr>
      </w:pPr>
      <w:r>
        <w:rPr>
          <w:rFonts w:ascii="Times New Roman" w:eastAsia="Times New Roman" w:hAnsi="Times New Roman" w:cs="Times New Roman"/>
          <w:color w:val="000000"/>
          <w:sz w:val="28"/>
          <w:szCs w:val="28"/>
        </w:rPr>
        <w:t>Тіркеу/кіру: жүйеде аутентификация.</w:t>
      </w:r>
    </w:p>
    <w:p w14:paraId="79E11DAA" w14:textId="77777777" w:rsidR="00B71031" w:rsidRDefault="00B71031" w:rsidP="008E0CD2">
      <w:pPr>
        <w:numPr>
          <w:ilvl w:val="0"/>
          <w:numId w:val="15"/>
        </w:numPr>
        <w:pBdr>
          <w:top w:val="nil"/>
          <w:left w:val="nil"/>
          <w:bottom w:val="nil"/>
          <w:right w:val="nil"/>
          <w:between w:val="nil"/>
        </w:pBdr>
        <w:spacing w:after="0" w:line="240" w:lineRule="auto"/>
        <w:ind w:left="426" w:hanging="426"/>
        <w:jc w:val="both"/>
        <w:rPr>
          <w:color w:val="000000"/>
          <w:sz w:val="28"/>
          <w:szCs w:val="28"/>
        </w:rPr>
      </w:pPr>
      <w:r>
        <w:rPr>
          <w:rFonts w:ascii="Times New Roman" w:eastAsia="Times New Roman" w:hAnsi="Times New Roman" w:cs="Times New Roman"/>
          <w:color w:val="000000"/>
          <w:sz w:val="28"/>
          <w:szCs w:val="28"/>
        </w:rPr>
        <w:t>Тапсырмаларды қарау: оған тағайындалған жағдайлардың тізімін көреді.</w:t>
      </w:r>
    </w:p>
    <w:p w14:paraId="4C3BEAFC" w14:textId="77777777" w:rsidR="00B71031" w:rsidRDefault="00B71031" w:rsidP="008E0CD2">
      <w:pPr>
        <w:numPr>
          <w:ilvl w:val="0"/>
          <w:numId w:val="15"/>
        </w:numPr>
        <w:pBdr>
          <w:top w:val="nil"/>
          <w:left w:val="nil"/>
          <w:bottom w:val="nil"/>
          <w:right w:val="nil"/>
          <w:between w:val="nil"/>
        </w:pBdr>
        <w:spacing w:after="0" w:line="240" w:lineRule="auto"/>
        <w:ind w:left="426" w:hanging="426"/>
        <w:jc w:val="both"/>
        <w:rPr>
          <w:color w:val="000000"/>
          <w:sz w:val="28"/>
          <w:szCs w:val="28"/>
        </w:rPr>
      </w:pPr>
      <w:r>
        <w:rPr>
          <w:rFonts w:ascii="Times New Roman" w:eastAsia="Times New Roman" w:hAnsi="Times New Roman" w:cs="Times New Roman"/>
          <w:color w:val="000000"/>
          <w:sz w:val="28"/>
          <w:szCs w:val="28"/>
        </w:rPr>
        <w:t>Тапсырманы орындау: мәтінді оқиды, редакторға өз талдауын жазады.</w:t>
      </w:r>
    </w:p>
    <w:p w14:paraId="31B29280" w14:textId="77777777" w:rsidR="00B71031" w:rsidRPr="00B71031" w:rsidRDefault="00B71031" w:rsidP="008E0CD2">
      <w:pPr>
        <w:numPr>
          <w:ilvl w:val="0"/>
          <w:numId w:val="15"/>
        </w:numPr>
        <w:pBdr>
          <w:top w:val="nil"/>
          <w:left w:val="nil"/>
          <w:bottom w:val="nil"/>
          <w:right w:val="nil"/>
          <w:between w:val="nil"/>
        </w:pBdr>
        <w:spacing w:after="0" w:line="240" w:lineRule="auto"/>
        <w:ind w:left="426" w:hanging="426"/>
        <w:jc w:val="both"/>
        <w:rPr>
          <w:color w:val="000000"/>
          <w:sz w:val="28"/>
          <w:szCs w:val="28"/>
          <w:lang w:val="ru-RU"/>
        </w:rPr>
      </w:pPr>
      <w:r w:rsidRPr="00B71031">
        <w:rPr>
          <w:rFonts w:ascii="Times New Roman" w:eastAsia="Times New Roman" w:hAnsi="Times New Roman" w:cs="Times New Roman"/>
          <w:color w:val="000000"/>
          <w:sz w:val="28"/>
          <w:szCs w:val="28"/>
          <w:lang w:val="ru-RU"/>
        </w:rPr>
        <w:t>Тексеруге жіберу: мәтінді серверге жібереді.</w:t>
      </w:r>
    </w:p>
    <w:p w14:paraId="2AAB00E2" w14:textId="77777777" w:rsidR="00B71031" w:rsidRPr="00B71031" w:rsidRDefault="00B71031" w:rsidP="008E0CD2">
      <w:pPr>
        <w:numPr>
          <w:ilvl w:val="0"/>
          <w:numId w:val="15"/>
        </w:numPr>
        <w:pBdr>
          <w:top w:val="nil"/>
          <w:left w:val="nil"/>
          <w:bottom w:val="nil"/>
          <w:right w:val="nil"/>
          <w:between w:val="nil"/>
        </w:pBdr>
        <w:spacing w:after="0" w:line="240" w:lineRule="auto"/>
        <w:ind w:left="426" w:hanging="426"/>
        <w:jc w:val="both"/>
        <w:rPr>
          <w:color w:val="000000"/>
          <w:sz w:val="28"/>
          <w:szCs w:val="28"/>
          <w:lang w:val="ru-RU"/>
        </w:rPr>
      </w:pPr>
      <w:r w:rsidRPr="00B71031">
        <w:rPr>
          <w:rFonts w:ascii="Times New Roman" w:eastAsia="Times New Roman" w:hAnsi="Times New Roman" w:cs="Times New Roman"/>
          <w:color w:val="000000"/>
          <w:sz w:val="28"/>
          <w:szCs w:val="28"/>
          <w:lang w:val="ru-RU"/>
        </w:rPr>
        <w:t>Кері байланыс (</w:t>
      </w:r>
      <w:r>
        <w:rPr>
          <w:rFonts w:ascii="Times New Roman" w:eastAsia="Times New Roman" w:hAnsi="Times New Roman" w:cs="Times New Roman"/>
          <w:color w:val="000000"/>
          <w:sz w:val="28"/>
          <w:szCs w:val="28"/>
        </w:rPr>
        <w:t>ML</w:t>
      </w:r>
      <w:r w:rsidRPr="00B71031">
        <w:rPr>
          <w:rFonts w:ascii="Times New Roman" w:eastAsia="Times New Roman" w:hAnsi="Times New Roman" w:cs="Times New Roman"/>
          <w:color w:val="000000"/>
          <w:sz w:val="28"/>
          <w:szCs w:val="28"/>
          <w:lang w:val="ru-RU"/>
        </w:rPr>
        <w:t xml:space="preserve">) алу: </w:t>
      </w:r>
      <w:r>
        <w:rPr>
          <w:rFonts w:ascii="Times New Roman" w:eastAsia="Times New Roman" w:hAnsi="Times New Roman" w:cs="Times New Roman"/>
          <w:color w:val="000000"/>
          <w:sz w:val="28"/>
          <w:szCs w:val="28"/>
        </w:rPr>
        <w:t>LLM</w:t>
      </w:r>
      <w:r w:rsidRPr="00B71031">
        <w:rPr>
          <w:rFonts w:ascii="Times New Roman" w:eastAsia="Times New Roman" w:hAnsi="Times New Roman" w:cs="Times New Roman"/>
          <w:color w:val="000000"/>
          <w:sz w:val="28"/>
          <w:szCs w:val="28"/>
          <w:lang w:val="ru-RU"/>
        </w:rPr>
        <w:t>-ден жауаптың Автоматты талдауын бірден алады.</w:t>
      </w:r>
    </w:p>
    <w:p w14:paraId="7D4DA368" w14:textId="77777777" w:rsidR="00B71031" w:rsidRDefault="00B71031" w:rsidP="008E0CD2">
      <w:pPr>
        <w:pBdr>
          <w:top w:val="nil"/>
          <w:left w:val="nil"/>
          <w:bottom w:val="nil"/>
          <w:right w:val="nil"/>
          <w:between w:val="nil"/>
        </w:pBdr>
        <w:spacing w:after="0" w:line="240" w:lineRule="auto"/>
        <w:ind w:firstLine="426"/>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Оқытушы:</w:t>
      </w:r>
    </w:p>
    <w:p w14:paraId="2682CDA9" w14:textId="77777777" w:rsidR="00B71031" w:rsidRDefault="00B71031" w:rsidP="008E0CD2">
      <w:pPr>
        <w:numPr>
          <w:ilvl w:val="0"/>
          <w:numId w:val="16"/>
        </w:numPr>
        <w:pBdr>
          <w:top w:val="nil"/>
          <w:left w:val="nil"/>
          <w:bottom w:val="nil"/>
          <w:right w:val="nil"/>
          <w:between w:val="nil"/>
        </w:pBdr>
        <w:spacing w:after="0" w:line="240" w:lineRule="auto"/>
        <w:ind w:left="426" w:hanging="426"/>
        <w:jc w:val="both"/>
        <w:rPr>
          <w:color w:val="000000"/>
          <w:sz w:val="28"/>
          <w:szCs w:val="28"/>
        </w:rPr>
      </w:pPr>
      <w:r>
        <w:rPr>
          <w:rFonts w:ascii="Times New Roman" w:eastAsia="Times New Roman" w:hAnsi="Times New Roman" w:cs="Times New Roman"/>
          <w:color w:val="000000"/>
          <w:sz w:val="28"/>
          <w:szCs w:val="28"/>
        </w:rPr>
        <w:t>Тапсырмаларды басқару (CRUD): тапсырмаларды жасайды, өңдейді және жояды (талдауға арналған мәтіндер).</w:t>
      </w:r>
    </w:p>
    <w:p w14:paraId="0318900F" w14:textId="77777777" w:rsidR="00B71031" w:rsidRDefault="00B71031" w:rsidP="008E0CD2">
      <w:pPr>
        <w:numPr>
          <w:ilvl w:val="0"/>
          <w:numId w:val="16"/>
        </w:numPr>
        <w:pBdr>
          <w:top w:val="nil"/>
          <w:left w:val="nil"/>
          <w:bottom w:val="nil"/>
          <w:right w:val="nil"/>
          <w:between w:val="nil"/>
        </w:pBdr>
        <w:spacing w:after="0" w:line="240" w:lineRule="auto"/>
        <w:ind w:left="426" w:hanging="426"/>
        <w:jc w:val="both"/>
        <w:rPr>
          <w:color w:val="000000"/>
          <w:sz w:val="28"/>
          <w:szCs w:val="28"/>
        </w:rPr>
      </w:pPr>
      <w:r>
        <w:rPr>
          <w:rFonts w:ascii="Times New Roman" w:eastAsia="Times New Roman" w:hAnsi="Times New Roman" w:cs="Times New Roman"/>
          <w:color w:val="000000"/>
          <w:sz w:val="28"/>
          <w:szCs w:val="28"/>
        </w:rPr>
        <w:t>Топтарды басқару: топтар құрады және оларға оқушыларды "шақырады".</w:t>
      </w:r>
    </w:p>
    <w:p w14:paraId="605B43BF" w14:textId="77777777" w:rsidR="00B71031" w:rsidRDefault="00B71031" w:rsidP="008E0CD2">
      <w:pPr>
        <w:numPr>
          <w:ilvl w:val="0"/>
          <w:numId w:val="16"/>
        </w:numPr>
        <w:pBdr>
          <w:top w:val="nil"/>
          <w:left w:val="nil"/>
          <w:bottom w:val="nil"/>
          <w:right w:val="nil"/>
          <w:between w:val="nil"/>
        </w:pBdr>
        <w:spacing w:after="0" w:line="240" w:lineRule="auto"/>
        <w:ind w:left="426" w:hanging="426"/>
        <w:jc w:val="both"/>
        <w:rPr>
          <w:color w:val="000000"/>
          <w:sz w:val="28"/>
          <w:szCs w:val="28"/>
        </w:rPr>
      </w:pPr>
      <w:r>
        <w:rPr>
          <w:rFonts w:ascii="Times New Roman" w:eastAsia="Times New Roman" w:hAnsi="Times New Roman" w:cs="Times New Roman"/>
          <w:color w:val="000000"/>
          <w:sz w:val="28"/>
          <w:szCs w:val="28"/>
        </w:rPr>
        <w:t>Аналитиканы қарау: студенттердің үлгерімі, олардың жауаптары және ML модулінен автоматты бағалау бар бақылау тақтасын көреді.</w:t>
      </w:r>
    </w:p>
    <w:p w14:paraId="2842EE5A" w14:textId="77777777" w:rsidR="00B71031" w:rsidRDefault="00B71031" w:rsidP="008E0CD2">
      <w:pPr>
        <w:pBdr>
          <w:top w:val="nil"/>
          <w:left w:val="nil"/>
          <w:bottom w:val="nil"/>
          <w:right w:val="nil"/>
          <w:between w:val="nil"/>
        </w:pBdr>
        <w:spacing w:after="0" w:line="240" w:lineRule="auto"/>
        <w:ind w:left="426"/>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Администратор:</w:t>
      </w:r>
    </w:p>
    <w:p w14:paraId="2ABEB5C2" w14:textId="77777777" w:rsidR="00B71031" w:rsidRDefault="00B71031" w:rsidP="008E0CD2">
      <w:pPr>
        <w:numPr>
          <w:ilvl w:val="0"/>
          <w:numId w:val="17"/>
        </w:numPr>
        <w:pBdr>
          <w:top w:val="nil"/>
          <w:left w:val="nil"/>
          <w:bottom w:val="nil"/>
          <w:right w:val="nil"/>
          <w:between w:val="nil"/>
        </w:pBdr>
        <w:spacing w:after="0" w:line="240" w:lineRule="auto"/>
        <w:ind w:left="426" w:hanging="426"/>
        <w:jc w:val="both"/>
        <w:rPr>
          <w:color w:val="000000"/>
          <w:sz w:val="28"/>
          <w:szCs w:val="28"/>
        </w:rPr>
      </w:pPr>
      <w:r>
        <w:rPr>
          <w:rFonts w:ascii="Times New Roman" w:eastAsia="Times New Roman" w:hAnsi="Times New Roman" w:cs="Times New Roman"/>
          <w:color w:val="000000"/>
          <w:sz w:val="28"/>
          <w:szCs w:val="28"/>
        </w:rPr>
        <w:t>Пайдаланушыларды басқару: оқытушылар мен оқушылардың есептік жазбаларын растайды/бұғаттайды.</w:t>
      </w:r>
    </w:p>
    <w:p w14:paraId="714F9CC1" w14:textId="11FFED55" w:rsidR="00B71031" w:rsidRDefault="00B71031" w:rsidP="008E0CD2">
      <w:pPr>
        <w:numPr>
          <w:ilvl w:val="0"/>
          <w:numId w:val="17"/>
        </w:numPr>
        <w:pBdr>
          <w:top w:val="nil"/>
          <w:left w:val="nil"/>
          <w:bottom w:val="nil"/>
          <w:right w:val="nil"/>
          <w:between w:val="nil"/>
        </w:pBdr>
        <w:spacing w:after="0" w:line="240" w:lineRule="auto"/>
        <w:ind w:left="426" w:hanging="426"/>
        <w:jc w:val="both"/>
        <w:rPr>
          <w:color w:val="000000"/>
          <w:sz w:val="28"/>
          <w:szCs w:val="28"/>
        </w:rPr>
      </w:pPr>
      <w:proofErr w:type="spellStart"/>
      <w:r>
        <w:rPr>
          <w:rFonts w:ascii="Times New Roman" w:eastAsia="Times New Roman" w:hAnsi="Times New Roman" w:cs="Times New Roman"/>
          <w:color w:val="000000"/>
          <w:sz w:val="28"/>
          <w:szCs w:val="28"/>
        </w:rPr>
        <w:t>Жүйені</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бақылау</w:t>
      </w:r>
      <w:proofErr w:type="spellEnd"/>
      <w:r>
        <w:rPr>
          <w:rFonts w:ascii="Times New Roman" w:eastAsia="Times New Roman" w:hAnsi="Times New Roman" w:cs="Times New Roman"/>
          <w:color w:val="000000"/>
          <w:sz w:val="28"/>
          <w:szCs w:val="28"/>
        </w:rPr>
        <w:t>: (</w:t>
      </w:r>
      <w:proofErr w:type="spellStart"/>
      <w:r>
        <w:rPr>
          <w:rFonts w:ascii="Times New Roman" w:eastAsia="Times New Roman" w:hAnsi="Times New Roman" w:cs="Times New Roman"/>
          <w:color w:val="000000"/>
          <w:sz w:val="28"/>
          <w:szCs w:val="28"/>
        </w:rPr>
        <w:t>міндетті</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емес</w:t>
      </w:r>
      <w:proofErr w:type="spellEnd"/>
      <w:r>
        <w:rPr>
          <w:rFonts w:ascii="Times New Roman" w:eastAsia="Times New Roman" w:hAnsi="Times New Roman" w:cs="Times New Roman"/>
          <w:color w:val="000000"/>
          <w:sz w:val="28"/>
          <w:szCs w:val="28"/>
        </w:rPr>
        <w:t xml:space="preserve">) API </w:t>
      </w:r>
      <w:proofErr w:type="spellStart"/>
      <w:r>
        <w:rPr>
          <w:rFonts w:ascii="Times New Roman" w:eastAsia="Times New Roman" w:hAnsi="Times New Roman" w:cs="Times New Roman"/>
          <w:color w:val="000000"/>
          <w:sz w:val="28"/>
          <w:szCs w:val="28"/>
        </w:rPr>
        <w:t>және</w:t>
      </w:r>
      <w:proofErr w:type="spellEnd"/>
      <w:r>
        <w:rPr>
          <w:rFonts w:ascii="Times New Roman" w:eastAsia="Times New Roman" w:hAnsi="Times New Roman" w:cs="Times New Roman"/>
          <w:color w:val="000000"/>
          <w:sz w:val="28"/>
          <w:szCs w:val="28"/>
        </w:rPr>
        <w:t xml:space="preserve"> ML </w:t>
      </w:r>
      <w:proofErr w:type="spellStart"/>
      <w:r>
        <w:rPr>
          <w:rFonts w:ascii="Times New Roman" w:eastAsia="Times New Roman" w:hAnsi="Times New Roman" w:cs="Times New Roman"/>
          <w:color w:val="000000"/>
          <w:sz w:val="28"/>
          <w:szCs w:val="28"/>
        </w:rPr>
        <w:t>модулінің</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жұмысын</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бақылайды</w:t>
      </w:r>
      <w:proofErr w:type="spellEnd"/>
      <w:r w:rsidR="00486539" w:rsidRPr="00486539">
        <w:rPr>
          <w:rFonts w:ascii="Times New Roman" w:eastAsia="Times New Roman" w:hAnsi="Times New Roman" w:cs="Times New Roman"/>
          <w:color w:val="000000"/>
          <w:sz w:val="28"/>
          <w:szCs w:val="28"/>
        </w:rPr>
        <w:t xml:space="preserve"> (</w:t>
      </w:r>
      <w:r w:rsidR="00486539">
        <w:rPr>
          <w:rFonts w:ascii="Times New Roman" w:eastAsia="Times New Roman" w:hAnsi="Times New Roman" w:cs="Times New Roman"/>
          <w:color w:val="000000"/>
          <w:sz w:val="28"/>
          <w:szCs w:val="28"/>
          <w:lang w:val="kk-KZ"/>
        </w:rPr>
        <w:t>2</w:t>
      </w:r>
      <w:r w:rsidR="00486539" w:rsidRPr="00486539">
        <w:rPr>
          <w:rFonts w:ascii="Times New Roman" w:eastAsia="Times New Roman" w:hAnsi="Times New Roman" w:cs="Times New Roman"/>
          <w:color w:val="000000"/>
          <w:sz w:val="28"/>
          <w:szCs w:val="28"/>
        </w:rPr>
        <w:t>-</w:t>
      </w:r>
      <w:proofErr w:type="spellStart"/>
      <w:r w:rsidR="00486539">
        <w:rPr>
          <w:rFonts w:ascii="Times New Roman" w:eastAsia="Times New Roman" w:hAnsi="Times New Roman" w:cs="Times New Roman"/>
          <w:color w:val="000000"/>
          <w:sz w:val="28"/>
          <w:szCs w:val="28"/>
          <w:lang w:val="ru-RU"/>
        </w:rPr>
        <w:t>сурет</w:t>
      </w:r>
      <w:proofErr w:type="spellEnd"/>
      <w:r w:rsidR="00486539" w:rsidRPr="00486539">
        <w:rPr>
          <w:rFonts w:ascii="Times New Roman" w:eastAsia="Times New Roman" w:hAnsi="Times New Roman" w:cs="Times New Roman"/>
          <w:color w:val="000000"/>
          <w:sz w:val="28"/>
          <w:szCs w:val="28"/>
        </w:rPr>
        <w:t>)</w:t>
      </w:r>
      <w:r w:rsidR="00486539">
        <w:rPr>
          <w:rFonts w:ascii="Times New Roman" w:eastAsia="Times New Roman" w:hAnsi="Times New Roman" w:cs="Times New Roman"/>
          <w:color w:val="000000"/>
          <w:sz w:val="28"/>
          <w:szCs w:val="28"/>
          <w:lang w:val="kk-KZ"/>
        </w:rPr>
        <w:t>.</w:t>
      </w:r>
    </w:p>
    <w:p w14:paraId="163D8AAE" w14:textId="77777777" w:rsidR="00B71031" w:rsidRDefault="00B71031" w:rsidP="00B71031">
      <w:pPr>
        <w:pBdr>
          <w:top w:val="nil"/>
          <w:left w:val="nil"/>
          <w:bottom w:val="nil"/>
          <w:right w:val="nil"/>
          <w:between w:val="nil"/>
        </w:pBdr>
        <w:spacing w:after="0" w:line="240" w:lineRule="auto"/>
        <w:ind w:left="1080"/>
        <w:jc w:val="both"/>
        <w:rPr>
          <w:rFonts w:ascii="Times New Roman" w:eastAsia="Times New Roman" w:hAnsi="Times New Roman" w:cs="Times New Roman"/>
          <w:color w:val="000000"/>
          <w:sz w:val="28"/>
          <w:szCs w:val="28"/>
        </w:rPr>
      </w:pPr>
    </w:p>
    <w:p w14:paraId="51FE04B6" w14:textId="77777777" w:rsidR="00B71031" w:rsidRDefault="00B71031" w:rsidP="00B71031">
      <w:pPr>
        <w:jc w:val="center"/>
      </w:pPr>
      <w:r>
        <w:lastRenderedPageBreak/>
        <w:t xml:space="preserve"> </w:t>
      </w:r>
      <w:r>
        <w:rPr>
          <w:noProof/>
        </w:rPr>
        <w:drawing>
          <wp:inline distT="114300" distB="114300" distL="114300" distR="114300" wp14:anchorId="5128E22B" wp14:editId="287972E0">
            <wp:extent cx="6119820" cy="3086100"/>
            <wp:effectExtent l="0" t="0" r="0" b="0"/>
            <wp:docPr id="2"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6"/>
                    <a:srcRect/>
                    <a:stretch>
                      <a:fillRect/>
                    </a:stretch>
                  </pic:blipFill>
                  <pic:spPr>
                    <a:xfrm>
                      <a:off x="0" y="0"/>
                      <a:ext cx="6119820" cy="3086100"/>
                    </a:xfrm>
                    <a:prstGeom prst="rect">
                      <a:avLst/>
                    </a:prstGeom>
                    <a:ln/>
                  </pic:spPr>
                </pic:pic>
              </a:graphicData>
            </a:graphic>
          </wp:inline>
        </w:drawing>
      </w:r>
    </w:p>
    <w:p w14:paraId="1907893F" w14:textId="2FB47DF3" w:rsidR="00B71031" w:rsidRDefault="00486539" w:rsidP="00B71031">
      <w:pPr>
        <w:jc w:val="center"/>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1</w:t>
      </w:r>
      <w:r w:rsidR="00B71031">
        <w:rPr>
          <w:rFonts w:ascii="Times New Roman" w:eastAsia="Times New Roman" w:hAnsi="Times New Roman" w:cs="Times New Roman"/>
          <w:sz w:val="28"/>
          <w:szCs w:val="28"/>
        </w:rPr>
        <w:t>-</w:t>
      </w:r>
      <w:proofErr w:type="spellStart"/>
      <w:r w:rsidR="00B71031">
        <w:rPr>
          <w:rFonts w:ascii="Times New Roman" w:eastAsia="Times New Roman" w:hAnsi="Times New Roman" w:cs="Times New Roman"/>
          <w:sz w:val="28"/>
          <w:szCs w:val="28"/>
        </w:rPr>
        <w:t>сурет</w:t>
      </w:r>
      <w:proofErr w:type="spellEnd"/>
      <w:r w:rsidR="00B71031">
        <w:rPr>
          <w:rFonts w:ascii="Times New Roman" w:eastAsia="Times New Roman" w:hAnsi="Times New Roman" w:cs="Times New Roman"/>
          <w:sz w:val="28"/>
          <w:szCs w:val="28"/>
        </w:rPr>
        <w:t xml:space="preserve"> – Use Cases </w:t>
      </w:r>
      <w:proofErr w:type="spellStart"/>
      <w:r w:rsidR="00B71031">
        <w:rPr>
          <w:rFonts w:ascii="Times New Roman" w:eastAsia="Times New Roman" w:hAnsi="Times New Roman" w:cs="Times New Roman"/>
          <w:sz w:val="28"/>
          <w:szCs w:val="28"/>
        </w:rPr>
        <w:t>диаграммасы</w:t>
      </w:r>
      <w:proofErr w:type="spellEnd"/>
    </w:p>
    <w:p w14:paraId="7F6D18D2" w14:textId="77777777" w:rsidR="00486539" w:rsidRDefault="00486539" w:rsidP="00486539">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1320E767" wp14:editId="705A1CF4">
            <wp:extent cx="6119820" cy="3352800"/>
            <wp:effectExtent l="0" t="0" r="0" b="0"/>
            <wp:docPr id="158696444" name="image9.png" descr="A diagram of a flowch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diagram of a flowchart&#10;&#10;AI-generated content may be incorrect."/>
                    <pic:cNvPicPr preferRelativeResize="0"/>
                  </pic:nvPicPr>
                  <pic:blipFill>
                    <a:blip r:embed="rId7"/>
                    <a:srcRect/>
                    <a:stretch>
                      <a:fillRect/>
                    </a:stretch>
                  </pic:blipFill>
                  <pic:spPr>
                    <a:xfrm>
                      <a:off x="0" y="0"/>
                      <a:ext cx="6119820" cy="3352800"/>
                    </a:xfrm>
                    <a:prstGeom prst="rect">
                      <a:avLst/>
                    </a:prstGeom>
                    <a:ln/>
                  </pic:spPr>
                </pic:pic>
              </a:graphicData>
            </a:graphic>
          </wp:inline>
        </w:drawing>
      </w:r>
    </w:p>
    <w:p w14:paraId="175E2E3F" w14:textId="446D054D" w:rsidR="00486539" w:rsidRDefault="00486539" w:rsidP="00486539">
      <w:pPr>
        <w:spacing w:after="0" w:line="240" w:lineRule="auto"/>
        <w:ind w:firstLine="7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lang w:val="ru-RU"/>
        </w:rPr>
        <w:t>2</w:t>
      </w:r>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сурет</w:t>
      </w:r>
      <w:proofErr w:type="spellEnd"/>
      <w:r>
        <w:rPr>
          <w:rFonts w:ascii="Times New Roman" w:eastAsia="Times New Roman" w:hAnsi="Times New Roman" w:cs="Times New Roman"/>
          <w:sz w:val="28"/>
          <w:szCs w:val="28"/>
        </w:rPr>
        <w:t xml:space="preserve"> – ML </w:t>
      </w:r>
      <w:proofErr w:type="spellStart"/>
      <w:r>
        <w:rPr>
          <w:rFonts w:ascii="Times New Roman" w:eastAsia="Times New Roman" w:hAnsi="Times New Roman" w:cs="Times New Roman"/>
          <w:sz w:val="28"/>
          <w:szCs w:val="28"/>
        </w:rPr>
        <w:t>компоненттер</w:t>
      </w:r>
      <w:proofErr w:type="spellEnd"/>
      <w:r>
        <w:rPr>
          <w:rFonts w:ascii="Times New Roman" w:eastAsia="Times New Roman" w:hAnsi="Times New Roman" w:cs="Times New Roman"/>
          <w:sz w:val="28"/>
          <w:szCs w:val="28"/>
        </w:rPr>
        <w:t xml:space="preserve"> </w:t>
      </w:r>
    </w:p>
    <w:p w14:paraId="0FE92CEC" w14:textId="77777777" w:rsidR="00486539" w:rsidRPr="00486539" w:rsidRDefault="00486539" w:rsidP="00B71031">
      <w:pPr>
        <w:jc w:val="center"/>
        <w:rPr>
          <w:rFonts w:ascii="Times New Roman" w:eastAsia="Times New Roman" w:hAnsi="Times New Roman" w:cs="Times New Roman"/>
          <w:sz w:val="28"/>
          <w:szCs w:val="28"/>
          <w:lang w:val="kk-KZ"/>
        </w:rPr>
      </w:pPr>
    </w:p>
    <w:p w14:paraId="07FB35A5" w14:textId="77777777" w:rsidR="00B71031" w:rsidRPr="00B71031" w:rsidRDefault="00B71031" w:rsidP="00B71031">
      <w:pPr>
        <w:spacing w:after="0" w:line="240" w:lineRule="auto"/>
        <w:jc w:val="both"/>
        <w:rPr>
          <w:rFonts w:ascii="Times New Roman" w:eastAsia="Times New Roman" w:hAnsi="Times New Roman" w:cs="Times New Roman"/>
          <w:sz w:val="28"/>
          <w:szCs w:val="28"/>
          <w:lang w:val="ru-RU" w:eastAsia="ru-RU"/>
        </w:rPr>
      </w:pPr>
    </w:p>
    <w:p w14:paraId="585F9E01" w14:textId="5C9AB5FE" w:rsidR="00B71031" w:rsidRPr="00EA0B8A" w:rsidRDefault="00B71031" w:rsidP="008E0CD2">
      <w:pPr>
        <w:pStyle w:val="ae"/>
        <w:numPr>
          <w:ilvl w:val="0"/>
          <w:numId w:val="14"/>
        </w:numPr>
        <w:spacing w:after="0" w:line="240" w:lineRule="auto"/>
        <w:jc w:val="both"/>
        <w:rPr>
          <w:rFonts w:ascii="Times New Roman" w:eastAsia="Times New Roman" w:hAnsi="Times New Roman" w:cs="Times New Roman"/>
          <w:sz w:val="28"/>
          <w:szCs w:val="28"/>
          <w:lang w:val="ru-RU" w:eastAsia="ru-RU"/>
        </w:rPr>
      </w:pPr>
      <w:r w:rsidRPr="00EA0B8A">
        <w:rPr>
          <w:rFonts w:ascii="Times New Roman" w:eastAsia="Times New Roman" w:hAnsi="Times New Roman" w:cs="Times New Roman"/>
          <w:sz w:val="28"/>
          <w:szCs w:val="28"/>
          <w:lang w:val="ru-RU" w:eastAsia="ru-RU"/>
        </w:rPr>
        <w:t xml:space="preserve">Пайдаланушы нұсқаулығы </w:t>
      </w:r>
    </w:p>
    <w:p w14:paraId="37D0B41E" w14:textId="77777777" w:rsidR="00EA0B8A" w:rsidRPr="00EA0B8A" w:rsidRDefault="00EA0B8A" w:rsidP="00EA0B8A">
      <w:pPr>
        <w:spacing w:after="0" w:line="240" w:lineRule="auto"/>
        <w:jc w:val="both"/>
        <w:rPr>
          <w:rFonts w:ascii="Times New Roman" w:eastAsia="Times New Roman" w:hAnsi="Times New Roman" w:cs="Times New Roman"/>
          <w:sz w:val="28"/>
          <w:szCs w:val="28"/>
          <w:lang w:val="ru-RU" w:eastAsia="ru-RU"/>
        </w:rPr>
      </w:pPr>
    </w:p>
    <w:p w14:paraId="3A4A21C5" w14:textId="77777777" w:rsidR="00B71031" w:rsidRDefault="00B71031" w:rsidP="008E0CD2">
      <w:pPr>
        <w:spacing w:after="0" w:line="240" w:lineRule="auto"/>
        <w:ind w:firstLine="426"/>
        <w:jc w:val="both"/>
        <w:rPr>
          <w:rFonts w:ascii="Times New Roman" w:eastAsia="Times New Roman" w:hAnsi="Times New Roman" w:cs="Times New Roman"/>
          <w:sz w:val="28"/>
          <w:szCs w:val="28"/>
          <w:lang w:val="ru-RU" w:eastAsia="ru-RU"/>
        </w:rPr>
      </w:pPr>
      <w:r w:rsidRPr="00B71031">
        <w:rPr>
          <w:rFonts w:ascii="Times New Roman" w:eastAsia="Times New Roman" w:hAnsi="Times New Roman" w:cs="Times New Roman"/>
          <w:sz w:val="28"/>
          <w:szCs w:val="28"/>
          <w:lang w:val="ru-RU" w:eastAsia="ru-RU"/>
        </w:rPr>
        <w:t xml:space="preserve">3.1 Жүйенің мақсаты мен сипаттамасы </w:t>
      </w:r>
    </w:p>
    <w:p w14:paraId="59620636" w14:textId="77777777" w:rsidR="007835DA" w:rsidRPr="00B71031" w:rsidRDefault="007835DA" w:rsidP="008E0CD2">
      <w:pPr>
        <w:spacing w:after="0" w:line="240" w:lineRule="auto"/>
        <w:ind w:firstLine="426"/>
        <w:jc w:val="both"/>
        <w:rPr>
          <w:rFonts w:ascii="Times New Roman" w:eastAsia="Times New Roman" w:hAnsi="Times New Roman" w:cs="Times New Roman"/>
          <w:sz w:val="28"/>
          <w:szCs w:val="28"/>
          <w:lang w:val="ru-RU" w:eastAsia="ru-RU"/>
        </w:rPr>
      </w:pPr>
    </w:p>
    <w:p w14:paraId="5F5A2867" w14:textId="77777777" w:rsidR="00B71031" w:rsidRPr="00B71031" w:rsidRDefault="00B71031" w:rsidP="008E0CD2">
      <w:pPr>
        <w:spacing w:after="0" w:line="240" w:lineRule="auto"/>
        <w:ind w:firstLine="426"/>
        <w:jc w:val="both"/>
        <w:rPr>
          <w:rFonts w:ascii="Times New Roman" w:eastAsia="Times New Roman" w:hAnsi="Times New Roman" w:cs="Times New Roman"/>
          <w:sz w:val="28"/>
          <w:szCs w:val="28"/>
          <w:lang w:val="ru-RU" w:eastAsia="ru-RU"/>
        </w:rPr>
      </w:pPr>
      <w:r w:rsidRPr="00B71031">
        <w:rPr>
          <w:rFonts w:ascii="Times New Roman" w:eastAsia="Times New Roman" w:hAnsi="Times New Roman" w:cs="Times New Roman"/>
          <w:sz w:val="28"/>
          <w:szCs w:val="28"/>
          <w:lang w:val="ru-RU" w:eastAsia="ru-RU"/>
        </w:rPr>
        <w:t xml:space="preserve">Жүйе білім беру процесінде тест тапсырмаларын автоматты түрде генерациялау және тексеруге арналған бұлттық қызмет болып табылады. </w:t>
      </w:r>
    </w:p>
    <w:p w14:paraId="4B45AD98" w14:textId="48FE5044" w:rsidR="00B71031" w:rsidRPr="00B71031" w:rsidRDefault="00B71031" w:rsidP="008E0CD2">
      <w:pPr>
        <w:spacing w:after="0" w:line="240" w:lineRule="auto"/>
        <w:ind w:firstLine="426"/>
        <w:jc w:val="both"/>
        <w:rPr>
          <w:rFonts w:ascii="Times New Roman" w:eastAsia="Times New Roman" w:hAnsi="Times New Roman" w:cs="Times New Roman"/>
          <w:sz w:val="28"/>
          <w:szCs w:val="28"/>
          <w:lang w:val="ru-RU" w:eastAsia="ru-RU"/>
        </w:rPr>
      </w:pPr>
      <w:r w:rsidRPr="00B71031">
        <w:rPr>
          <w:rFonts w:ascii="Times New Roman" w:eastAsia="Times New Roman" w:hAnsi="Times New Roman" w:cs="Times New Roman"/>
          <w:sz w:val="28"/>
          <w:szCs w:val="28"/>
          <w:lang w:val="ru-RU" w:eastAsia="ru-RU"/>
        </w:rPr>
        <w:t>Жүйе үлкен тілдік модельдерді (LLM), RAG архитектурасын және адаптивті тестілеу алгоритмдерін қолдану арқылы жұмыс істейді. Бұл тәсіл оқушылардың білім деңгейін дәл анықтауға және жеке бейімделген тест тапсырмаларын ұсынуға мүмкіндік береді.</w:t>
      </w:r>
    </w:p>
    <w:p w14:paraId="4B2171F7" w14:textId="77777777" w:rsidR="00B71031" w:rsidRPr="00B71031" w:rsidRDefault="00B71031" w:rsidP="00B71031">
      <w:pPr>
        <w:spacing w:after="0" w:line="240" w:lineRule="auto"/>
        <w:jc w:val="both"/>
        <w:rPr>
          <w:rFonts w:ascii="Times New Roman" w:eastAsia="Times New Roman" w:hAnsi="Times New Roman" w:cs="Times New Roman"/>
          <w:sz w:val="28"/>
          <w:szCs w:val="28"/>
          <w:lang w:val="ru-RU" w:eastAsia="ru-RU"/>
        </w:rPr>
      </w:pPr>
    </w:p>
    <w:p w14:paraId="6EC388C8" w14:textId="179092E4" w:rsidR="00B71031" w:rsidRDefault="00B71031" w:rsidP="008E0CD2">
      <w:pPr>
        <w:spacing w:after="0" w:line="240" w:lineRule="auto"/>
        <w:ind w:left="426"/>
        <w:jc w:val="both"/>
        <w:rPr>
          <w:rFonts w:ascii="Times New Roman" w:eastAsia="Times New Roman" w:hAnsi="Times New Roman" w:cs="Times New Roman"/>
          <w:sz w:val="28"/>
          <w:szCs w:val="28"/>
          <w:lang w:val="ru-RU" w:eastAsia="ru-RU"/>
        </w:rPr>
      </w:pPr>
      <w:r w:rsidRPr="00B71031">
        <w:rPr>
          <w:rFonts w:ascii="Times New Roman" w:eastAsia="Times New Roman" w:hAnsi="Times New Roman" w:cs="Times New Roman"/>
          <w:sz w:val="28"/>
          <w:szCs w:val="28"/>
          <w:lang w:val="ru-RU" w:eastAsia="ru-RU"/>
        </w:rPr>
        <w:t xml:space="preserve">3.2 Жүйеге кіру </w:t>
      </w:r>
    </w:p>
    <w:p w14:paraId="1993B331" w14:textId="77777777" w:rsidR="007835DA" w:rsidRPr="00B71031" w:rsidRDefault="007835DA" w:rsidP="008E0CD2">
      <w:pPr>
        <w:spacing w:after="0" w:line="240" w:lineRule="auto"/>
        <w:ind w:left="426"/>
        <w:jc w:val="both"/>
        <w:rPr>
          <w:rFonts w:ascii="Times New Roman" w:eastAsia="Times New Roman" w:hAnsi="Times New Roman" w:cs="Times New Roman"/>
          <w:sz w:val="28"/>
          <w:szCs w:val="28"/>
          <w:lang w:val="ru-RU" w:eastAsia="ru-RU"/>
        </w:rPr>
      </w:pPr>
    </w:p>
    <w:p w14:paraId="22AD8A85" w14:textId="77777777" w:rsidR="00B71031" w:rsidRPr="00B71031" w:rsidRDefault="00B71031" w:rsidP="008E0CD2">
      <w:pPr>
        <w:spacing w:after="0" w:line="240" w:lineRule="auto"/>
        <w:ind w:firstLine="426"/>
        <w:jc w:val="both"/>
        <w:rPr>
          <w:rFonts w:ascii="Times New Roman" w:eastAsia="Times New Roman" w:hAnsi="Times New Roman" w:cs="Times New Roman"/>
          <w:sz w:val="28"/>
          <w:szCs w:val="28"/>
          <w:lang w:val="ru-RU" w:eastAsia="ru-RU"/>
        </w:rPr>
      </w:pPr>
      <w:r w:rsidRPr="00B71031">
        <w:rPr>
          <w:rFonts w:ascii="Times New Roman" w:eastAsia="Times New Roman" w:hAnsi="Times New Roman" w:cs="Times New Roman"/>
          <w:sz w:val="28"/>
          <w:szCs w:val="28"/>
          <w:lang w:val="ru-RU" w:eastAsia="ru-RU"/>
        </w:rPr>
        <w:t xml:space="preserve">Пайдаланушы жүйеге тіркелген логин және пароль арқылы кіреді. </w:t>
      </w:r>
    </w:p>
    <w:p w14:paraId="5D1DF116" w14:textId="1B452B85" w:rsidR="00B71031" w:rsidRPr="00B71031" w:rsidRDefault="00B71031" w:rsidP="008E0CD2">
      <w:pPr>
        <w:spacing w:after="0" w:line="240" w:lineRule="auto"/>
        <w:ind w:firstLine="426"/>
        <w:jc w:val="both"/>
        <w:rPr>
          <w:rFonts w:ascii="Times New Roman" w:eastAsia="Times New Roman" w:hAnsi="Times New Roman" w:cs="Times New Roman"/>
          <w:sz w:val="28"/>
          <w:szCs w:val="28"/>
          <w:lang w:val="ru-RU" w:eastAsia="ru-RU"/>
        </w:rPr>
      </w:pPr>
      <w:r w:rsidRPr="00B71031">
        <w:rPr>
          <w:rFonts w:ascii="Times New Roman" w:eastAsia="Times New Roman" w:hAnsi="Times New Roman" w:cs="Times New Roman"/>
          <w:sz w:val="28"/>
          <w:szCs w:val="28"/>
          <w:lang w:val="ru-RU" w:eastAsia="ru-RU"/>
        </w:rPr>
        <w:t xml:space="preserve">Авторизациядан кейін жүйе </w:t>
      </w:r>
      <w:proofErr w:type="spellStart"/>
      <w:r w:rsidRPr="00B71031">
        <w:rPr>
          <w:rFonts w:ascii="Times New Roman" w:eastAsia="Times New Roman" w:hAnsi="Times New Roman" w:cs="Times New Roman"/>
          <w:sz w:val="28"/>
          <w:szCs w:val="28"/>
          <w:lang w:val="ru-RU" w:eastAsia="ru-RU"/>
        </w:rPr>
        <w:t>пайдаланушыға</w:t>
      </w:r>
      <w:proofErr w:type="spellEnd"/>
      <w:r w:rsidRPr="00B71031">
        <w:rPr>
          <w:rFonts w:ascii="Times New Roman" w:eastAsia="Times New Roman" w:hAnsi="Times New Roman" w:cs="Times New Roman"/>
          <w:sz w:val="28"/>
          <w:szCs w:val="28"/>
          <w:lang w:val="ru-RU" w:eastAsia="ru-RU"/>
        </w:rPr>
        <w:t xml:space="preserve"> </w:t>
      </w:r>
      <w:proofErr w:type="spellStart"/>
      <w:r w:rsidRPr="00B71031">
        <w:rPr>
          <w:rFonts w:ascii="Times New Roman" w:eastAsia="Times New Roman" w:hAnsi="Times New Roman" w:cs="Times New Roman"/>
          <w:sz w:val="28"/>
          <w:szCs w:val="28"/>
          <w:lang w:val="ru-RU" w:eastAsia="ru-RU"/>
        </w:rPr>
        <w:t>жеке</w:t>
      </w:r>
      <w:proofErr w:type="spellEnd"/>
      <w:r w:rsidRPr="00B71031">
        <w:rPr>
          <w:rFonts w:ascii="Times New Roman" w:eastAsia="Times New Roman" w:hAnsi="Times New Roman" w:cs="Times New Roman"/>
          <w:sz w:val="28"/>
          <w:szCs w:val="28"/>
          <w:lang w:val="ru-RU" w:eastAsia="ru-RU"/>
        </w:rPr>
        <w:t xml:space="preserve"> интерфейс </w:t>
      </w:r>
      <w:proofErr w:type="spellStart"/>
      <w:r w:rsidRPr="00B71031">
        <w:rPr>
          <w:rFonts w:ascii="Times New Roman" w:eastAsia="Times New Roman" w:hAnsi="Times New Roman" w:cs="Times New Roman"/>
          <w:sz w:val="28"/>
          <w:szCs w:val="28"/>
          <w:lang w:val="ru-RU" w:eastAsia="ru-RU"/>
        </w:rPr>
        <w:t>ұсынады</w:t>
      </w:r>
      <w:proofErr w:type="spellEnd"/>
      <w:r w:rsidR="00486539">
        <w:rPr>
          <w:rFonts w:ascii="Times New Roman" w:eastAsia="Times New Roman" w:hAnsi="Times New Roman" w:cs="Times New Roman"/>
          <w:sz w:val="28"/>
          <w:szCs w:val="28"/>
          <w:lang w:val="ru-RU" w:eastAsia="ru-RU"/>
        </w:rPr>
        <w:t xml:space="preserve"> (3-сурет)</w:t>
      </w:r>
      <w:r w:rsidRPr="00B71031">
        <w:rPr>
          <w:rFonts w:ascii="Times New Roman" w:eastAsia="Times New Roman" w:hAnsi="Times New Roman" w:cs="Times New Roman"/>
          <w:sz w:val="28"/>
          <w:szCs w:val="28"/>
          <w:lang w:val="ru-RU" w:eastAsia="ru-RU"/>
        </w:rPr>
        <w:t>.</w:t>
      </w:r>
    </w:p>
    <w:p w14:paraId="555DE304" w14:textId="77777777" w:rsidR="007835DA" w:rsidRDefault="007835DA" w:rsidP="007835DA">
      <w:pPr>
        <w:jc w:val="center"/>
      </w:pPr>
      <w:r>
        <w:rPr>
          <w:noProof/>
        </w:rPr>
        <w:drawing>
          <wp:inline distT="0" distB="0" distL="0" distR="0" wp14:anchorId="2E263DD4" wp14:editId="0C1EBB58">
            <wp:extent cx="2714069" cy="1770839"/>
            <wp:effectExtent l="0" t="0" r="0" b="0"/>
            <wp:docPr id="1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
                    <a:srcRect/>
                    <a:stretch>
                      <a:fillRect/>
                    </a:stretch>
                  </pic:blipFill>
                  <pic:spPr>
                    <a:xfrm>
                      <a:off x="0" y="0"/>
                      <a:ext cx="2714069" cy="1770839"/>
                    </a:xfrm>
                    <a:prstGeom prst="rect">
                      <a:avLst/>
                    </a:prstGeom>
                    <a:ln/>
                  </pic:spPr>
                </pic:pic>
              </a:graphicData>
            </a:graphic>
          </wp:inline>
        </w:drawing>
      </w:r>
      <w:r>
        <w:rPr>
          <w:noProof/>
        </w:rPr>
        <w:drawing>
          <wp:inline distT="0" distB="0" distL="0" distR="0" wp14:anchorId="1205E3D5" wp14:editId="07021316">
            <wp:extent cx="2641064" cy="1770921"/>
            <wp:effectExtent l="0" t="0" r="0" b="0"/>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2641064" cy="1770921"/>
                    </a:xfrm>
                    <a:prstGeom prst="rect">
                      <a:avLst/>
                    </a:prstGeom>
                    <a:ln/>
                  </pic:spPr>
                </pic:pic>
              </a:graphicData>
            </a:graphic>
          </wp:inline>
        </w:drawing>
      </w:r>
    </w:p>
    <w:p w14:paraId="0DDAF1CA" w14:textId="77777777" w:rsidR="007835DA" w:rsidRDefault="007835DA" w:rsidP="007835DA">
      <w:pPr>
        <w:jc w:val="center"/>
      </w:pPr>
      <w:r>
        <w:rPr>
          <w:noProof/>
        </w:rPr>
        <w:drawing>
          <wp:inline distT="0" distB="0" distL="0" distR="0" wp14:anchorId="75A2E903" wp14:editId="05D216DF">
            <wp:extent cx="2601211" cy="1696700"/>
            <wp:effectExtent l="0" t="0" r="0" b="0"/>
            <wp:docPr id="2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0"/>
                    <a:srcRect/>
                    <a:stretch>
                      <a:fillRect/>
                    </a:stretch>
                  </pic:blipFill>
                  <pic:spPr>
                    <a:xfrm>
                      <a:off x="0" y="0"/>
                      <a:ext cx="2601211" cy="1696700"/>
                    </a:xfrm>
                    <a:prstGeom prst="rect">
                      <a:avLst/>
                    </a:prstGeom>
                    <a:ln/>
                  </pic:spPr>
                </pic:pic>
              </a:graphicData>
            </a:graphic>
          </wp:inline>
        </w:drawing>
      </w:r>
      <w:r>
        <w:t xml:space="preserve"> </w:t>
      </w:r>
      <w:r>
        <w:rPr>
          <w:noProof/>
        </w:rPr>
        <w:drawing>
          <wp:inline distT="0" distB="0" distL="0" distR="0" wp14:anchorId="67C4295F" wp14:editId="6B7422D6">
            <wp:extent cx="2584127" cy="1675227"/>
            <wp:effectExtent l="0" t="0" r="0" b="0"/>
            <wp:docPr id="2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1"/>
                    <a:srcRect/>
                    <a:stretch>
                      <a:fillRect/>
                    </a:stretch>
                  </pic:blipFill>
                  <pic:spPr>
                    <a:xfrm>
                      <a:off x="0" y="0"/>
                      <a:ext cx="2584127" cy="1675227"/>
                    </a:xfrm>
                    <a:prstGeom prst="rect">
                      <a:avLst/>
                    </a:prstGeom>
                    <a:ln/>
                  </pic:spPr>
                </pic:pic>
              </a:graphicData>
            </a:graphic>
          </wp:inline>
        </w:drawing>
      </w:r>
    </w:p>
    <w:p w14:paraId="237A83FD" w14:textId="059063E2" w:rsidR="007835DA" w:rsidRDefault="00486539" w:rsidP="007835DA">
      <w:pPr>
        <w:spacing w:after="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lang w:val="kk-KZ"/>
        </w:rPr>
        <w:t>3</w:t>
      </w:r>
      <w:r w:rsidR="007835DA">
        <w:rPr>
          <w:rFonts w:ascii="Times New Roman" w:eastAsia="Times New Roman" w:hAnsi="Times New Roman" w:cs="Times New Roman"/>
          <w:sz w:val="28"/>
          <w:szCs w:val="28"/>
        </w:rPr>
        <w:t>-</w:t>
      </w:r>
      <w:proofErr w:type="spellStart"/>
      <w:r w:rsidR="007835DA">
        <w:rPr>
          <w:rFonts w:ascii="Times New Roman" w:eastAsia="Times New Roman" w:hAnsi="Times New Roman" w:cs="Times New Roman"/>
          <w:sz w:val="28"/>
          <w:szCs w:val="28"/>
        </w:rPr>
        <w:t>сурет</w:t>
      </w:r>
      <w:proofErr w:type="spellEnd"/>
      <w:r w:rsidR="007835DA">
        <w:rPr>
          <w:rFonts w:ascii="Times New Roman" w:eastAsia="Times New Roman" w:hAnsi="Times New Roman" w:cs="Times New Roman"/>
          <w:sz w:val="28"/>
          <w:szCs w:val="28"/>
        </w:rPr>
        <w:t xml:space="preserve"> – </w:t>
      </w:r>
      <w:proofErr w:type="spellStart"/>
      <w:r w:rsidR="007835DA">
        <w:rPr>
          <w:rFonts w:ascii="Times New Roman" w:eastAsia="Times New Roman" w:hAnsi="Times New Roman" w:cs="Times New Roman"/>
          <w:sz w:val="28"/>
          <w:szCs w:val="28"/>
        </w:rPr>
        <w:t>Қосымшаның</w:t>
      </w:r>
      <w:proofErr w:type="spellEnd"/>
      <w:r w:rsidR="007835DA">
        <w:rPr>
          <w:rFonts w:ascii="Times New Roman" w:eastAsia="Times New Roman" w:hAnsi="Times New Roman" w:cs="Times New Roman"/>
          <w:sz w:val="28"/>
          <w:szCs w:val="28"/>
        </w:rPr>
        <w:t xml:space="preserve"> </w:t>
      </w:r>
      <w:proofErr w:type="spellStart"/>
      <w:r w:rsidR="007835DA">
        <w:rPr>
          <w:rFonts w:ascii="Times New Roman" w:eastAsia="Times New Roman" w:hAnsi="Times New Roman" w:cs="Times New Roman"/>
          <w:sz w:val="28"/>
          <w:szCs w:val="28"/>
        </w:rPr>
        <w:t>қарапайым</w:t>
      </w:r>
      <w:proofErr w:type="spellEnd"/>
      <w:r w:rsidR="007835DA">
        <w:rPr>
          <w:rFonts w:ascii="Times New Roman" w:eastAsia="Times New Roman" w:hAnsi="Times New Roman" w:cs="Times New Roman"/>
          <w:sz w:val="28"/>
          <w:szCs w:val="28"/>
        </w:rPr>
        <w:t xml:space="preserve"> макеттері (Wireframes)</w:t>
      </w:r>
    </w:p>
    <w:p w14:paraId="60B6C975" w14:textId="77777777" w:rsidR="00B71031" w:rsidRPr="007835DA" w:rsidRDefault="00B71031" w:rsidP="00B71031">
      <w:pPr>
        <w:spacing w:after="0" w:line="240" w:lineRule="auto"/>
        <w:jc w:val="both"/>
        <w:rPr>
          <w:rFonts w:ascii="Times New Roman" w:eastAsia="Times New Roman" w:hAnsi="Times New Roman" w:cs="Times New Roman"/>
          <w:sz w:val="28"/>
          <w:szCs w:val="28"/>
          <w:lang w:eastAsia="ru-RU"/>
        </w:rPr>
      </w:pPr>
    </w:p>
    <w:p w14:paraId="1FACD64A" w14:textId="77777777" w:rsidR="00B71031" w:rsidRDefault="00B71031" w:rsidP="008E0CD2">
      <w:pPr>
        <w:spacing w:after="0" w:line="240" w:lineRule="auto"/>
        <w:ind w:firstLine="426"/>
        <w:jc w:val="both"/>
        <w:rPr>
          <w:rFonts w:ascii="Times New Roman" w:eastAsia="Times New Roman" w:hAnsi="Times New Roman" w:cs="Times New Roman"/>
          <w:sz w:val="28"/>
          <w:szCs w:val="28"/>
          <w:lang w:val="ru-RU" w:eastAsia="ru-RU"/>
        </w:rPr>
      </w:pPr>
      <w:r w:rsidRPr="00B71031">
        <w:rPr>
          <w:rFonts w:ascii="Times New Roman" w:eastAsia="Times New Roman" w:hAnsi="Times New Roman" w:cs="Times New Roman"/>
          <w:sz w:val="28"/>
          <w:szCs w:val="28"/>
          <w:lang w:val="ru-RU" w:eastAsia="ru-RU"/>
        </w:rPr>
        <w:t xml:space="preserve">3.3 Негізгі функциялар </w:t>
      </w:r>
    </w:p>
    <w:p w14:paraId="1BA976BB" w14:textId="77777777" w:rsidR="007835DA" w:rsidRPr="00B71031" w:rsidRDefault="007835DA" w:rsidP="008E0CD2">
      <w:pPr>
        <w:spacing w:after="0" w:line="240" w:lineRule="auto"/>
        <w:ind w:firstLine="426"/>
        <w:jc w:val="both"/>
        <w:rPr>
          <w:rFonts w:ascii="Times New Roman" w:eastAsia="Times New Roman" w:hAnsi="Times New Roman" w:cs="Times New Roman"/>
          <w:sz w:val="28"/>
          <w:szCs w:val="28"/>
          <w:lang w:val="ru-RU" w:eastAsia="ru-RU"/>
        </w:rPr>
      </w:pPr>
    </w:p>
    <w:p w14:paraId="1D3385AF" w14:textId="77777777" w:rsidR="00B71031" w:rsidRPr="00B71031" w:rsidRDefault="00B71031" w:rsidP="008E0CD2">
      <w:pPr>
        <w:spacing w:after="0" w:line="240" w:lineRule="auto"/>
        <w:ind w:firstLine="720"/>
        <w:jc w:val="both"/>
        <w:rPr>
          <w:rFonts w:ascii="Times New Roman" w:eastAsia="Times New Roman" w:hAnsi="Times New Roman" w:cs="Times New Roman"/>
          <w:sz w:val="28"/>
          <w:szCs w:val="28"/>
          <w:lang w:val="ru-RU" w:eastAsia="ru-RU"/>
        </w:rPr>
      </w:pPr>
      <w:r w:rsidRPr="00B71031">
        <w:rPr>
          <w:rFonts w:ascii="Times New Roman" w:eastAsia="Times New Roman" w:hAnsi="Times New Roman" w:cs="Times New Roman"/>
          <w:sz w:val="28"/>
          <w:szCs w:val="28"/>
          <w:lang w:val="ru-RU" w:eastAsia="ru-RU"/>
        </w:rPr>
        <w:t xml:space="preserve">Жүйенің негізгі функциялары: </w:t>
      </w:r>
    </w:p>
    <w:p w14:paraId="71CE8157" w14:textId="77777777" w:rsidR="00B71031" w:rsidRPr="00B71031" w:rsidRDefault="00B71031" w:rsidP="008E0CD2">
      <w:pPr>
        <w:spacing w:after="0" w:line="240" w:lineRule="auto"/>
        <w:ind w:left="426" w:hanging="426"/>
        <w:jc w:val="both"/>
        <w:rPr>
          <w:rFonts w:ascii="Times New Roman" w:eastAsia="Times New Roman" w:hAnsi="Times New Roman" w:cs="Times New Roman"/>
          <w:sz w:val="28"/>
          <w:szCs w:val="28"/>
          <w:lang w:val="ru-RU" w:eastAsia="ru-RU"/>
        </w:rPr>
      </w:pPr>
      <w:r w:rsidRPr="00B71031">
        <w:rPr>
          <w:rFonts w:ascii="Times New Roman" w:eastAsia="Times New Roman" w:hAnsi="Times New Roman" w:cs="Times New Roman"/>
          <w:sz w:val="28"/>
          <w:szCs w:val="28"/>
          <w:lang w:val="ru-RU" w:eastAsia="ru-RU"/>
        </w:rPr>
        <w:lastRenderedPageBreak/>
        <w:t>•</w:t>
      </w:r>
      <w:r w:rsidRPr="00B71031">
        <w:rPr>
          <w:rFonts w:ascii="Times New Roman" w:eastAsia="Times New Roman" w:hAnsi="Times New Roman" w:cs="Times New Roman"/>
          <w:sz w:val="28"/>
          <w:szCs w:val="28"/>
          <w:lang w:val="ru-RU" w:eastAsia="ru-RU"/>
        </w:rPr>
        <w:tab/>
        <w:t xml:space="preserve">тест тапсырмаларын автоматты генерациялау; </w:t>
      </w:r>
    </w:p>
    <w:p w14:paraId="5D49881F" w14:textId="77777777" w:rsidR="00B71031" w:rsidRPr="00B71031" w:rsidRDefault="00B71031" w:rsidP="008E0CD2">
      <w:pPr>
        <w:spacing w:after="0" w:line="240" w:lineRule="auto"/>
        <w:ind w:left="426" w:hanging="426"/>
        <w:jc w:val="both"/>
        <w:rPr>
          <w:rFonts w:ascii="Times New Roman" w:eastAsia="Times New Roman" w:hAnsi="Times New Roman" w:cs="Times New Roman"/>
          <w:sz w:val="28"/>
          <w:szCs w:val="28"/>
          <w:lang w:val="ru-RU" w:eastAsia="ru-RU"/>
        </w:rPr>
      </w:pPr>
      <w:r w:rsidRPr="00B71031">
        <w:rPr>
          <w:rFonts w:ascii="Times New Roman" w:eastAsia="Times New Roman" w:hAnsi="Times New Roman" w:cs="Times New Roman"/>
          <w:sz w:val="28"/>
          <w:szCs w:val="28"/>
          <w:lang w:val="ru-RU" w:eastAsia="ru-RU"/>
        </w:rPr>
        <w:t>•</w:t>
      </w:r>
      <w:r w:rsidRPr="00B71031">
        <w:rPr>
          <w:rFonts w:ascii="Times New Roman" w:eastAsia="Times New Roman" w:hAnsi="Times New Roman" w:cs="Times New Roman"/>
          <w:sz w:val="28"/>
          <w:szCs w:val="28"/>
          <w:lang w:val="ru-RU" w:eastAsia="ru-RU"/>
        </w:rPr>
        <w:tab/>
        <w:t xml:space="preserve">тапсырмаларды орындау; </w:t>
      </w:r>
    </w:p>
    <w:p w14:paraId="0BA5A863" w14:textId="77777777" w:rsidR="00B71031" w:rsidRPr="00B71031" w:rsidRDefault="00B71031" w:rsidP="008E0CD2">
      <w:pPr>
        <w:spacing w:after="0" w:line="240" w:lineRule="auto"/>
        <w:ind w:left="426" w:hanging="426"/>
        <w:jc w:val="both"/>
        <w:rPr>
          <w:rFonts w:ascii="Times New Roman" w:eastAsia="Times New Roman" w:hAnsi="Times New Roman" w:cs="Times New Roman"/>
          <w:sz w:val="28"/>
          <w:szCs w:val="28"/>
          <w:lang w:val="ru-RU" w:eastAsia="ru-RU"/>
        </w:rPr>
      </w:pPr>
      <w:r w:rsidRPr="00B71031">
        <w:rPr>
          <w:rFonts w:ascii="Times New Roman" w:eastAsia="Times New Roman" w:hAnsi="Times New Roman" w:cs="Times New Roman"/>
          <w:sz w:val="28"/>
          <w:szCs w:val="28"/>
          <w:lang w:val="ru-RU" w:eastAsia="ru-RU"/>
        </w:rPr>
        <w:t>•</w:t>
      </w:r>
      <w:r w:rsidRPr="00B71031">
        <w:rPr>
          <w:rFonts w:ascii="Times New Roman" w:eastAsia="Times New Roman" w:hAnsi="Times New Roman" w:cs="Times New Roman"/>
          <w:sz w:val="28"/>
          <w:szCs w:val="28"/>
          <w:lang w:val="ru-RU" w:eastAsia="ru-RU"/>
        </w:rPr>
        <w:tab/>
        <w:t xml:space="preserve">жауаптарды енгізу және жіберу; </w:t>
      </w:r>
    </w:p>
    <w:p w14:paraId="52516775" w14:textId="77777777" w:rsidR="00B71031" w:rsidRPr="00B71031" w:rsidRDefault="00B71031" w:rsidP="008E0CD2">
      <w:pPr>
        <w:spacing w:after="0" w:line="240" w:lineRule="auto"/>
        <w:ind w:left="426" w:hanging="426"/>
        <w:jc w:val="both"/>
        <w:rPr>
          <w:rFonts w:ascii="Times New Roman" w:eastAsia="Times New Roman" w:hAnsi="Times New Roman" w:cs="Times New Roman"/>
          <w:sz w:val="28"/>
          <w:szCs w:val="28"/>
          <w:lang w:val="ru-RU" w:eastAsia="ru-RU"/>
        </w:rPr>
      </w:pPr>
      <w:r w:rsidRPr="00B71031">
        <w:rPr>
          <w:rFonts w:ascii="Times New Roman" w:eastAsia="Times New Roman" w:hAnsi="Times New Roman" w:cs="Times New Roman"/>
          <w:sz w:val="28"/>
          <w:szCs w:val="28"/>
          <w:lang w:val="ru-RU" w:eastAsia="ru-RU"/>
        </w:rPr>
        <w:t>•</w:t>
      </w:r>
      <w:r w:rsidRPr="00B71031">
        <w:rPr>
          <w:rFonts w:ascii="Times New Roman" w:eastAsia="Times New Roman" w:hAnsi="Times New Roman" w:cs="Times New Roman"/>
          <w:sz w:val="28"/>
          <w:szCs w:val="28"/>
          <w:lang w:val="ru-RU" w:eastAsia="ru-RU"/>
        </w:rPr>
        <w:tab/>
        <w:t xml:space="preserve">нәтижелерді көрсету; </w:t>
      </w:r>
    </w:p>
    <w:p w14:paraId="11D284EA" w14:textId="77777777" w:rsidR="00B71031" w:rsidRPr="00B71031" w:rsidRDefault="00B71031" w:rsidP="008E0CD2">
      <w:pPr>
        <w:spacing w:after="0" w:line="240" w:lineRule="auto"/>
        <w:ind w:left="426" w:hanging="426"/>
        <w:jc w:val="both"/>
        <w:rPr>
          <w:rFonts w:ascii="Times New Roman" w:eastAsia="Times New Roman" w:hAnsi="Times New Roman" w:cs="Times New Roman"/>
          <w:sz w:val="28"/>
          <w:szCs w:val="28"/>
          <w:lang w:val="ru-RU" w:eastAsia="ru-RU"/>
        </w:rPr>
      </w:pPr>
      <w:r w:rsidRPr="00B71031">
        <w:rPr>
          <w:rFonts w:ascii="Times New Roman" w:eastAsia="Times New Roman" w:hAnsi="Times New Roman" w:cs="Times New Roman"/>
          <w:sz w:val="28"/>
          <w:szCs w:val="28"/>
          <w:lang w:val="ru-RU" w:eastAsia="ru-RU"/>
        </w:rPr>
        <w:t>•</w:t>
      </w:r>
      <w:r w:rsidRPr="00B71031">
        <w:rPr>
          <w:rFonts w:ascii="Times New Roman" w:eastAsia="Times New Roman" w:hAnsi="Times New Roman" w:cs="Times New Roman"/>
          <w:sz w:val="28"/>
          <w:szCs w:val="28"/>
          <w:lang w:val="ru-RU" w:eastAsia="ru-RU"/>
        </w:rPr>
        <w:tab/>
        <w:t xml:space="preserve">AI негізінде кері байланыс беру; </w:t>
      </w:r>
    </w:p>
    <w:p w14:paraId="5F5B7FFE" w14:textId="0A12E471" w:rsidR="00B71031" w:rsidRPr="00B71031" w:rsidRDefault="00B71031" w:rsidP="008E0CD2">
      <w:pPr>
        <w:spacing w:after="0" w:line="240" w:lineRule="auto"/>
        <w:ind w:left="426" w:hanging="426"/>
        <w:jc w:val="both"/>
        <w:rPr>
          <w:rFonts w:ascii="Times New Roman" w:eastAsia="Times New Roman" w:hAnsi="Times New Roman" w:cs="Times New Roman"/>
          <w:sz w:val="28"/>
          <w:szCs w:val="28"/>
          <w:lang w:val="ru-RU" w:eastAsia="ru-RU"/>
        </w:rPr>
      </w:pPr>
      <w:r w:rsidRPr="00B71031">
        <w:rPr>
          <w:rFonts w:ascii="Times New Roman" w:eastAsia="Times New Roman" w:hAnsi="Times New Roman" w:cs="Times New Roman"/>
          <w:sz w:val="28"/>
          <w:szCs w:val="28"/>
          <w:lang w:val="ru-RU" w:eastAsia="ru-RU"/>
        </w:rPr>
        <w:t>•</w:t>
      </w:r>
      <w:r w:rsidRPr="00B71031">
        <w:rPr>
          <w:rFonts w:ascii="Times New Roman" w:eastAsia="Times New Roman" w:hAnsi="Times New Roman" w:cs="Times New Roman"/>
          <w:sz w:val="28"/>
          <w:szCs w:val="28"/>
          <w:lang w:val="ru-RU" w:eastAsia="ru-RU"/>
        </w:rPr>
        <w:tab/>
        <w:t>пайдаланушы әрекеттерін сақтау және талдау.</w:t>
      </w:r>
    </w:p>
    <w:p w14:paraId="544A2217" w14:textId="77777777" w:rsidR="00B71031" w:rsidRPr="00B71031" w:rsidRDefault="00B71031" w:rsidP="00B71031">
      <w:pPr>
        <w:spacing w:after="0" w:line="240" w:lineRule="auto"/>
        <w:jc w:val="both"/>
        <w:rPr>
          <w:rFonts w:ascii="Times New Roman" w:eastAsia="Times New Roman" w:hAnsi="Times New Roman" w:cs="Times New Roman"/>
          <w:sz w:val="28"/>
          <w:szCs w:val="28"/>
          <w:lang w:val="ru-RU" w:eastAsia="ru-RU"/>
        </w:rPr>
      </w:pPr>
    </w:p>
    <w:p w14:paraId="7C1DB2E0" w14:textId="77777777" w:rsidR="00B71031" w:rsidRDefault="00B71031" w:rsidP="008E0CD2">
      <w:pPr>
        <w:spacing w:after="0" w:line="240" w:lineRule="auto"/>
        <w:ind w:firstLine="426"/>
        <w:jc w:val="both"/>
        <w:rPr>
          <w:rFonts w:ascii="Times New Roman" w:eastAsia="Times New Roman" w:hAnsi="Times New Roman" w:cs="Times New Roman"/>
          <w:sz w:val="28"/>
          <w:szCs w:val="28"/>
          <w:lang w:val="ru-RU" w:eastAsia="ru-RU"/>
        </w:rPr>
      </w:pPr>
      <w:r w:rsidRPr="00B71031">
        <w:rPr>
          <w:rFonts w:ascii="Times New Roman" w:eastAsia="Times New Roman" w:hAnsi="Times New Roman" w:cs="Times New Roman"/>
          <w:sz w:val="28"/>
          <w:szCs w:val="28"/>
          <w:lang w:val="ru-RU" w:eastAsia="ru-RU"/>
        </w:rPr>
        <w:t xml:space="preserve">3.4 Қателер мен ескертулер </w:t>
      </w:r>
    </w:p>
    <w:p w14:paraId="219054FF" w14:textId="77777777" w:rsidR="007835DA" w:rsidRPr="00B71031" w:rsidRDefault="007835DA" w:rsidP="008E0CD2">
      <w:pPr>
        <w:spacing w:after="0" w:line="240" w:lineRule="auto"/>
        <w:ind w:firstLine="426"/>
        <w:jc w:val="both"/>
        <w:rPr>
          <w:rFonts w:ascii="Times New Roman" w:eastAsia="Times New Roman" w:hAnsi="Times New Roman" w:cs="Times New Roman"/>
          <w:sz w:val="28"/>
          <w:szCs w:val="28"/>
          <w:lang w:val="ru-RU" w:eastAsia="ru-RU"/>
        </w:rPr>
      </w:pPr>
    </w:p>
    <w:p w14:paraId="0FD8EAC3" w14:textId="77777777" w:rsidR="00B71031" w:rsidRPr="00B71031" w:rsidRDefault="00B71031" w:rsidP="008E0CD2">
      <w:pPr>
        <w:spacing w:after="0" w:line="240" w:lineRule="auto"/>
        <w:ind w:firstLine="426"/>
        <w:jc w:val="both"/>
        <w:rPr>
          <w:rFonts w:ascii="Times New Roman" w:eastAsia="Times New Roman" w:hAnsi="Times New Roman" w:cs="Times New Roman"/>
          <w:sz w:val="28"/>
          <w:szCs w:val="28"/>
          <w:lang w:val="ru-RU" w:eastAsia="ru-RU"/>
        </w:rPr>
      </w:pPr>
      <w:r w:rsidRPr="00B71031">
        <w:rPr>
          <w:rFonts w:ascii="Times New Roman" w:eastAsia="Times New Roman" w:hAnsi="Times New Roman" w:cs="Times New Roman"/>
          <w:sz w:val="28"/>
          <w:szCs w:val="28"/>
          <w:lang w:val="ru-RU" w:eastAsia="ru-RU"/>
        </w:rPr>
        <w:t xml:space="preserve">Жүйені пайдалану барысында келесі қателер туындауы мүмкін: </w:t>
      </w:r>
    </w:p>
    <w:p w14:paraId="61616915" w14:textId="77777777" w:rsidR="00B71031" w:rsidRPr="00B71031" w:rsidRDefault="00B71031" w:rsidP="00B71031">
      <w:pPr>
        <w:spacing w:after="0" w:line="240" w:lineRule="auto"/>
        <w:jc w:val="both"/>
        <w:rPr>
          <w:rFonts w:ascii="Times New Roman" w:eastAsia="Times New Roman" w:hAnsi="Times New Roman" w:cs="Times New Roman"/>
          <w:sz w:val="28"/>
          <w:szCs w:val="28"/>
          <w:lang w:val="ru-RU" w:eastAsia="ru-RU"/>
        </w:rPr>
      </w:pPr>
      <w:r w:rsidRPr="00B71031">
        <w:rPr>
          <w:rFonts w:ascii="Times New Roman" w:eastAsia="Times New Roman" w:hAnsi="Times New Roman" w:cs="Times New Roman"/>
          <w:sz w:val="28"/>
          <w:szCs w:val="28"/>
          <w:lang w:val="ru-RU" w:eastAsia="ru-RU"/>
        </w:rPr>
        <w:t>•</w:t>
      </w:r>
      <w:r w:rsidRPr="00B71031">
        <w:rPr>
          <w:rFonts w:ascii="Times New Roman" w:eastAsia="Times New Roman" w:hAnsi="Times New Roman" w:cs="Times New Roman"/>
          <w:sz w:val="28"/>
          <w:szCs w:val="28"/>
          <w:lang w:val="ru-RU" w:eastAsia="ru-RU"/>
        </w:rPr>
        <w:tab/>
        <w:t xml:space="preserve">логин немесе парольдің дұрыс енгізілмеуі; </w:t>
      </w:r>
    </w:p>
    <w:p w14:paraId="0B049083" w14:textId="77777777" w:rsidR="00B71031" w:rsidRPr="00B71031" w:rsidRDefault="00B71031" w:rsidP="00B71031">
      <w:pPr>
        <w:spacing w:after="0" w:line="240" w:lineRule="auto"/>
        <w:jc w:val="both"/>
        <w:rPr>
          <w:rFonts w:ascii="Times New Roman" w:eastAsia="Times New Roman" w:hAnsi="Times New Roman" w:cs="Times New Roman"/>
          <w:sz w:val="28"/>
          <w:szCs w:val="28"/>
          <w:lang w:val="ru-RU" w:eastAsia="ru-RU"/>
        </w:rPr>
      </w:pPr>
      <w:r w:rsidRPr="00B71031">
        <w:rPr>
          <w:rFonts w:ascii="Times New Roman" w:eastAsia="Times New Roman" w:hAnsi="Times New Roman" w:cs="Times New Roman"/>
          <w:sz w:val="28"/>
          <w:szCs w:val="28"/>
          <w:lang w:val="ru-RU" w:eastAsia="ru-RU"/>
        </w:rPr>
        <w:t>•</w:t>
      </w:r>
      <w:r w:rsidRPr="00B71031">
        <w:rPr>
          <w:rFonts w:ascii="Times New Roman" w:eastAsia="Times New Roman" w:hAnsi="Times New Roman" w:cs="Times New Roman"/>
          <w:sz w:val="28"/>
          <w:szCs w:val="28"/>
          <w:lang w:val="ru-RU" w:eastAsia="ru-RU"/>
        </w:rPr>
        <w:tab/>
        <w:t xml:space="preserve">сервермен байланыстың үзілуі; </w:t>
      </w:r>
    </w:p>
    <w:p w14:paraId="3A25AE42" w14:textId="77777777" w:rsidR="00B71031" w:rsidRPr="00B71031" w:rsidRDefault="00B71031" w:rsidP="00B71031">
      <w:pPr>
        <w:spacing w:after="0" w:line="240" w:lineRule="auto"/>
        <w:jc w:val="both"/>
        <w:rPr>
          <w:rFonts w:ascii="Times New Roman" w:eastAsia="Times New Roman" w:hAnsi="Times New Roman" w:cs="Times New Roman"/>
          <w:sz w:val="28"/>
          <w:szCs w:val="28"/>
          <w:lang w:val="ru-RU" w:eastAsia="ru-RU"/>
        </w:rPr>
      </w:pPr>
      <w:r w:rsidRPr="00B71031">
        <w:rPr>
          <w:rFonts w:ascii="Times New Roman" w:eastAsia="Times New Roman" w:hAnsi="Times New Roman" w:cs="Times New Roman"/>
          <w:sz w:val="28"/>
          <w:szCs w:val="28"/>
          <w:lang w:val="ru-RU" w:eastAsia="ru-RU"/>
        </w:rPr>
        <w:t>•</w:t>
      </w:r>
      <w:r w:rsidRPr="00B71031">
        <w:rPr>
          <w:rFonts w:ascii="Times New Roman" w:eastAsia="Times New Roman" w:hAnsi="Times New Roman" w:cs="Times New Roman"/>
          <w:sz w:val="28"/>
          <w:szCs w:val="28"/>
          <w:lang w:val="ru-RU" w:eastAsia="ru-RU"/>
        </w:rPr>
        <w:tab/>
        <w:t xml:space="preserve">енгізілген жауаптың дұрыс форматта болмауы; </w:t>
      </w:r>
    </w:p>
    <w:p w14:paraId="3B0ABEFF" w14:textId="4928B7F3" w:rsidR="00B71031" w:rsidRPr="00B71031" w:rsidRDefault="00B71031" w:rsidP="00B71031">
      <w:pPr>
        <w:spacing w:after="0" w:line="240" w:lineRule="auto"/>
        <w:jc w:val="both"/>
        <w:rPr>
          <w:rFonts w:ascii="Times New Roman" w:eastAsia="Times New Roman" w:hAnsi="Times New Roman" w:cs="Times New Roman"/>
          <w:sz w:val="28"/>
          <w:szCs w:val="28"/>
          <w:lang w:val="ru-RU" w:eastAsia="ru-RU"/>
        </w:rPr>
      </w:pPr>
      <w:r w:rsidRPr="00B71031">
        <w:rPr>
          <w:rFonts w:ascii="Times New Roman" w:eastAsia="Times New Roman" w:hAnsi="Times New Roman" w:cs="Times New Roman"/>
          <w:sz w:val="28"/>
          <w:szCs w:val="28"/>
          <w:lang w:val="ru-RU" w:eastAsia="ru-RU"/>
        </w:rPr>
        <w:t>•</w:t>
      </w:r>
      <w:r w:rsidRPr="00B71031">
        <w:rPr>
          <w:rFonts w:ascii="Times New Roman" w:eastAsia="Times New Roman" w:hAnsi="Times New Roman" w:cs="Times New Roman"/>
          <w:sz w:val="28"/>
          <w:szCs w:val="28"/>
          <w:lang w:val="ru-RU" w:eastAsia="ru-RU"/>
        </w:rPr>
        <w:tab/>
        <w:t>жүйенің уақытша қолжетімсіздігі.</w:t>
      </w:r>
    </w:p>
    <w:p w14:paraId="264E1308" w14:textId="77777777" w:rsidR="00B71031" w:rsidRPr="00B71031" w:rsidRDefault="00B71031" w:rsidP="00B71031">
      <w:pPr>
        <w:spacing w:after="0" w:line="240" w:lineRule="auto"/>
        <w:jc w:val="both"/>
        <w:rPr>
          <w:rFonts w:ascii="Times New Roman" w:eastAsia="Times New Roman" w:hAnsi="Times New Roman" w:cs="Times New Roman"/>
          <w:sz w:val="28"/>
          <w:szCs w:val="28"/>
          <w:lang w:val="ru-RU" w:eastAsia="ru-RU"/>
        </w:rPr>
      </w:pPr>
    </w:p>
    <w:p w14:paraId="1D0FB008" w14:textId="77777777" w:rsidR="00B71031" w:rsidRDefault="00B71031" w:rsidP="00486539">
      <w:pPr>
        <w:spacing w:after="0" w:line="240" w:lineRule="auto"/>
        <w:ind w:firstLine="426"/>
        <w:jc w:val="both"/>
        <w:rPr>
          <w:rFonts w:ascii="Times New Roman" w:eastAsia="Times New Roman" w:hAnsi="Times New Roman" w:cs="Times New Roman"/>
          <w:sz w:val="28"/>
          <w:szCs w:val="28"/>
          <w:lang w:val="ru-RU" w:eastAsia="ru-RU"/>
        </w:rPr>
      </w:pPr>
      <w:r w:rsidRPr="00B71031">
        <w:rPr>
          <w:rFonts w:ascii="Times New Roman" w:eastAsia="Times New Roman" w:hAnsi="Times New Roman" w:cs="Times New Roman"/>
          <w:sz w:val="28"/>
          <w:szCs w:val="28"/>
          <w:lang w:val="ru-RU" w:eastAsia="ru-RU"/>
        </w:rPr>
        <w:t xml:space="preserve">3.5 Жұмысты аяқтау </w:t>
      </w:r>
    </w:p>
    <w:p w14:paraId="1FC77E87" w14:textId="77777777" w:rsidR="007835DA" w:rsidRPr="00B71031" w:rsidRDefault="007835DA" w:rsidP="008E0CD2">
      <w:pPr>
        <w:spacing w:after="0" w:line="240" w:lineRule="auto"/>
        <w:ind w:firstLine="720"/>
        <w:jc w:val="both"/>
        <w:rPr>
          <w:rFonts w:ascii="Times New Roman" w:eastAsia="Times New Roman" w:hAnsi="Times New Roman" w:cs="Times New Roman"/>
          <w:sz w:val="28"/>
          <w:szCs w:val="28"/>
          <w:lang w:val="ru-RU" w:eastAsia="ru-RU"/>
        </w:rPr>
      </w:pPr>
    </w:p>
    <w:p w14:paraId="1C3CDDF2" w14:textId="529AF0AB" w:rsidR="00B71031" w:rsidRDefault="00B71031" w:rsidP="00486539">
      <w:pPr>
        <w:spacing w:after="0" w:line="240" w:lineRule="auto"/>
        <w:ind w:firstLine="426"/>
        <w:jc w:val="both"/>
        <w:rPr>
          <w:rFonts w:ascii="Times New Roman" w:eastAsia="Times New Roman" w:hAnsi="Times New Roman" w:cs="Times New Roman"/>
          <w:sz w:val="28"/>
          <w:szCs w:val="28"/>
          <w:lang w:val="ru-RU" w:eastAsia="ru-RU"/>
        </w:rPr>
      </w:pPr>
      <w:r w:rsidRPr="00B71031">
        <w:rPr>
          <w:rFonts w:ascii="Times New Roman" w:eastAsia="Times New Roman" w:hAnsi="Times New Roman" w:cs="Times New Roman"/>
          <w:sz w:val="28"/>
          <w:szCs w:val="28"/>
          <w:lang w:val="ru-RU" w:eastAsia="ru-RU"/>
        </w:rPr>
        <w:t>Жұмыс аяқталғаннан кейін пайдаланушы жүйеден шығып, сессияны аяқтайды.</w:t>
      </w:r>
    </w:p>
    <w:p w14:paraId="661B3DB1" w14:textId="77777777" w:rsidR="00B71031" w:rsidRPr="00B71031" w:rsidRDefault="00B71031" w:rsidP="00B71031">
      <w:pPr>
        <w:spacing w:after="0" w:line="240" w:lineRule="auto"/>
        <w:jc w:val="both"/>
        <w:rPr>
          <w:rFonts w:ascii="Times New Roman" w:eastAsia="Times New Roman" w:hAnsi="Times New Roman" w:cs="Times New Roman"/>
          <w:sz w:val="28"/>
          <w:szCs w:val="28"/>
          <w:lang w:val="ru-RU" w:eastAsia="ru-RU"/>
        </w:rPr>
      </w:pPr>
    </w:p>
    <w:p w14:paraId="386D1E2B" w14:textId="4D2B1DFA" w:rsidR="00B71031" w:rsidRDefault="00B71031" w:rsidP="008E0CD2">
      <w:pPr>
        <w:pStyle w:val="ae"/>
        <w:numPr>
          <w:ilvl w:val="0"/>
          <w:numId w:val="14"/>
        </w:numPr>
        <w:spacing w:after="0" w:line="240" w:lineRule="auto"/>
        <w:ind w:left="426" w:hanging="426"/>
        <w:jc w:val="both"/>
        <w:rPr>
          <w:rFonts w:ascii="Times New Roman" w:eastAsia="Times New Roman" w:hAnsi="Times New Roman" w:cs="Times New Roman"/>
          <w:sz w:val="28"/>
          <w:szCs w:val="28"/>
          <w:lang w:val="ru-RU" w:eastAsia="ru-RU"/>
        </w:rPr>
      </w:pPr>
      <w:r w:rsidRPr="00B71031">
        <w:rPr>
          <w:rFonts w:ascii="Times New Roman" w:eastAsia="Times New Roman" w:hAnsi="Times New Roman" w:cs="Times New Roman"/>
          <w:sz w:val="28"/>
          <w:szCs w:val="28"/>
          <w:lang w:val="ru-RU" w:eastAsia="ru-RU"/>
        </w:rPr>
        <w:t xml:space="preserve">Ақпаратты визуализациялау </w:t>
      </w:r>
    </w:p>
    <w:p w14:paraId="1A7A1CCE" w14:textId="77777777" w:rsidR="007835DA" w:rsidRPr="007835DA" w:rsidRDefault="007835DA" w:rsidP="007835DA">
      <w:pPr>
        <w:spacing w:after="0" w:line="240" w:lineRule="auto"/>
        <w:jc w:val="both"/>
        <w:rPr>
          <w:rFonts w:ascii="Times New Roman" w:eastAsia="Times New Roman" w:hAnsi="Times New Roman" w:cs="Times New Roman"/>
          <w:sz w:val="28"/>
          <w:szCs w:val="28"/>
          <w:lang w:val="ru-RU" w:eastAsia="ru-RU"/>
        </w:rPr>
      </w:pPr>
    </w:p>
    <w:p w14:paraId="59078C5F" w14:textId="77777777" w:rsidR="00B71031" w:rsidRPr="00B71031" w:rsidRDefault="00B71031" w:rsidP="008E0CD2">
      <w:pPr>
        <w:spacing w:after="0" w:line="240" w:lineRule="auto"/>
        <w:ind w:firstLine="426"/>
        <w:jc w:val="both"/>
        <w:rPr>
          <w:rFonts w:ascii="Times New Roman" w:eastAsia="Times New Roman" w:hAnsi="Times New Roman" w:cs="Times New Roman"/>
          <w:sz w:val="28"/>
          <w:szCs w:val="28"/>
          <w:lang w:val="ru-RU" w:eastAsia="ru-RU"/>
        </w:rPr>
      </w:pPr>
      <w:r w:rsidRPr="00B71031">
        <w:rPr>
          <w:rFonts w:ascii="Times New Roman" w:eastAsia="Times New Roman" w:hAnsi="Times New Roman" w:cs="Times New Roman"/>
          <w:sz w:val="28"/>
          <w:szCs w:val="28"/>
          <w:lang w:val="ru-RU" w:eastAsia="ru-RU"/>
        </w:rPr>
        <w:t xml:space="preserve">Ақпаратты тиімді ұсыну үшін визуализация құралдары қолданылады. </w:t>
      </w:r>
    </w:p>
    <w:p w14:paraId="67670DE4" w14:textId="77777777" w:rsidR="00B71031" w:rsidRPr="00B71031" w:rsidRDefault="00B71031" w:rsidP="008E0CD2">
      <w:pPr>
        <w:spacing w:after="0" w:line="240" w:lineRule="auto"/>
        <w:ind w:firstLine="426"/>
        <w:jc w:val="both"/>
        <w:rPr>
          <w:rFonts w:ascii="Times New Roman" w:eastAsia="Times New Roman" w:hAnsi="Times New Roman" w:cs="Times New Roman"/>
          <w:sz w:val="28"/>
          <w:szCs w:val="28"/>
          <w:lang w:val="ru-RU" w:eastAsia="ru-RU"/>
        </w:rPr>
      </w:pPr>
      <w:r w:rsidRPr="00B71031">
        <w:rPr>
          <w:rFonts w:ascii="Times New Roman" w:eastAsia="Times New Roman" w:hAnsi="Times New Roman" w:cs="Times New Roman"/>
          <w:sz w:val="28"/>
          <w:szCs w:val="28"/>
          <w:lang w:val="ru-RU" w:eastAsia="ru-RU"/>
        </w:rPr>
        <w:t xml:space="preserve">Жоба аясында келесі визуал элементтер қарастырылған: </w:t>
      </w:r>
    </w:p>
    <w:p w14:paraId="6EFBA7C8" w14:textId="77777777" w:rsidR="00B71031" w:rsidRPr="00B71031" w:rsidRDefault="00B71031" w:rsidP="008E0CD2">
      <w:pPr>
        <w:spacing w:after="0" w:line="240" w:lineRule="auto"/>
        <w:ind w:left="426" w:hanging="426"/>
        <w:jc w:val="both"/>
        <w:rPr>
          <w:rFonts w:ascii="Times New Roman" w:eastAsia="Times New Roman" w:hAnsi="Times New Roman" w:cs="Times New Roman"/>
          <w:sz w:val="28"/>
          <w:szCs w:val="28"/>
          <w:lang w:val="ru-RU" w:eastAsia="ru-RU"/>
        </w:rPr>
      </w:pPr>
      <w:r w:rsidRPr="00B71031">
        <w:rPr>
          <w:rFonts w:ascii="Times New Roman" w:eastAsia="Times New Roman" w:hAnsi="Times New Roman" w:cs="Times New Roman"/>
          <w:sz w:val="28"/>
          <w:szCs w:val="28"/>
          <w:lang w:val="ru-RU" w:eastAsia="ru-RU"/>
        </w:rPr>
        <w:t>1.</w:t>
      </w:r>
      <w:r w:rsidRPr="00B71031">
        <w:rPr>
          <w:rFonts w:ascii="Times New Roman" w:eastAsia="Times New Roman" w:hAnsi="Times New Roman" w:cs="Times New Roman"/>
          <w:sz w:val="28"/>
          <w:szCs w:val="28"/>
          <w:lang w:val="ru-RU" w:eastAsia="ru-RU"/>
        </w:rPr>
        <w:tab/>
        <w:t xml:space="preserve">Жүйе интерфейсі (React SPA) – пайдаланушыға ыңғайлы веб-интерфейс; </w:t>
      </w:r>
    </w:p>
    <w:p w14:paraId="525B62DF" w14:textId="16ECD99C" w:rsidR="000028EE" w:rsidRPr="00B71031" w:rsidRDefault="00B71031" w:rsidP="008E0CD2">
      <w:pPr>
        <w:spacing w:after="0" w:line="240" w:lineRule="auto"/>
        <w:ind w:left="426" w:hanging="426"/>
        <w:jc w:val="both"/>
        <w:rPr>
          <w:rFonts w:ascii="Times New Roman" w:eastAsia="Times New Roman" w:hAnsi="Times New Roman" w:cs="Times New Roman"/>
          <w:sz w:val="28"/>
          <w:szCs w:val="28"/>
          <w:lang w:val="ru-RU" w:eastAsia="ru-RU"/>
        </w:rPr>
      </w:pPr>
      <w:r w:rsidRPr="00B71031">
        <w:rPr>
          <w:rFonts w:ascii="Times New Roman" w:eastAsia="Times New Roman" w:hAnsi="Times New Roman" w:cs="Times New Roman"/>
          <w:sz w:val="28"/>
          <w:szCs w:val="28"/>
          <w:lang w:val="ru-RU" w:eastAsia="ru-RU"/>
        </w:rPr>
        <w:t>2.</w:t>
      </w:r>
      <w:r w:rsidRPr="00B71031">
        <w:rPr>
          <w:rFonts w:ascii="Times New Roman" w:eastAsia="Times New Roman" w:hAnsi="Times New Roman" w:cs="Times New Roman"/>
          <w:sz w:val="28"/>
          <w:szCs w:val="28"/>
          <w:lang w:val="ru-RU" w:eastAsia="ru-RU"/>
        </w:rPr>
        <w:tab/>
        <w:t xml:space="preserve">Жүйе архитектурасы – Frontend, Backend, дерекқор және ML модульден тұратын құрылым; </w:t>
      </w:r>
    </w:p>
    <w:p w14:paraId="3F7645A7" w14:textId="77777777" w:rsidR="00B71031" w:rsidRPr="00B71031" w:rsidRDefault="00B71031" w:rsidP="008E0CD2">
      <w:pPr>
        <w:spacing w:after="0" w:line="240" w:lineRule="auto"/>
        <w:ind w:left="426" w:hanging="426"/>
        <w:jc w:val="both"/>
        <w:rPr>
          <w:rFonts w:ascii="Times New Roman" w:eastAsia="Times New Roman" w:hAnsi="Times New Roman" w:cs="Times New Roman"/>
          <w:sz w:val="28"/>
          <w:szCs w:val="28"/>
          <w:lang w:val="ru-RU" w:eastAsia="ru-RU"/>
        </w:rPr>
      </w:pPr>
      <w:r w:rsidRPr="00B71031">
        <w:rPr>
          <w:rFonts w:ascii="Times New Roman" w:eastAsia="Times New Roman" w:hAnsi="Times New Roman" w:cs="Times New Roman"/>
          <w:sz w:val="28"/>
          <w:szCs w:val="28"/>
          <w:lang w:val="ru-RU" w:eastAsia="ru-RU"/>
        </w:rPr>
        <w:t>3.</w:t>
      </w:r>
      <w:r w:rsidRPr="00B71031">
        <w:rPr>
          <w:rFonts w:ascii="Times New Roman" w:eastAsia="Times New Roman" w:hAnsi="Times New Roman" w:cs="Times New Roman"/>
          <w:sz w:val="28"/>
          <w:szCs w:val="28"/>
          <w:lang w:val="ru-RU" w:eastAsia="ru-RU"/>
        </w:rPr>
        <w:tab/>
        <w:t xml:space="preserve">Use Case диаграммасы – пайдаланушы әрекеттерін көрсету; </w:t>
      </w:r>
    </w:p>
    <w:p w14:paraId="25445657" w14:textId="593E492F" w:rsidR="00EB5864" w:rsidRPr="00B71031" w:rsidRDefault="00B71031" w:rsidP="008E0CD2">
      <w:pPr>
        <w:spacing w:after="0" w:line="240" w:lineRule="auto"/>
        <w:ind w:firstLine="426"/>
        <w:jc w:val="both"/>
        <w:rPr>
          <w:rFonts w:ascii="Times New Roman" w:hAnsi="Times New Roman" w:cs="Times New Roman"/>
          <w:sz w:val="28"/>
          <w:szCs w:val="28"/>
          <w:lang w:val="ru-RU"/>
        </w:rPr>
      </w:pPr>
      <w:r w:rsidRPr="00B71031">
        <w:rPr>
          <w:rFonts w:ascii="Times New Roman" w:eastAsia="Times New Roman" w:hAnsi="Times New Roman" w:cs="Times New Roman"/>
          <w:sz w:val="28"/>
          <w:szCs w:val="28"/>
          <w:lang w:val="ru-RU" w:eastAsia="ru-RU"/>
        </w:rPr>
        <w:t>Бұл визуал элементтер ақпаратты қабылдауды жеңілдетеді және</w:t>
      </w:r>
      <w:r w:rsidR="008E0CD2">
        <w:rPr>
          <w:rFonts w:ascii="Times New Roman" w:eastAsia="Times New Roman" w:hAnsi="Times New Roman" w:cs="Times New Roman"/>
          <w:sz w:val="28"/>
          <w:szCs w:val="28"/>
          <w:lang w:val="ru-RU" w:eastAsia="ru-RU"/>
        </w:rPr>
        <w:t xml:space="preserve"> </w:t>
      </w:r>
      <w:r w:rsidRPr="00B71031">
        <w:rPr>
          <w:rFonts w:ascii="Times New Roman" w:eastAsia="Times New Roman" w:hAnsi="Times New Roman" w:cs="Times New Roman"/>
          <w:sz w:val="28"/>
          <w:szCs w:val="28"/>
          <w:lang w:val="ru-RU" w:eastAsia="ru-RU"/>
        </w:rPr>
        <w:t>жүйенің логикасын түсінуді жақсартады.</w:t>
      </w:r>
    </w:p>
    <w:sectPr w:rsidR="00EB5864" w:rsidRPr="00B7103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Noto Sans Symbols">
    <w:charset w:val="00"/>
    <w:family w:val="auto"/>
    <w:pitch w:val="default"/>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FE309C2"/>
    <w:multiLevelType w:val="multilevel"/>
    <w:tmpl w:val="30B29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3C2495"/>
    <w:multiLevelType w:val="multilevel"/>
    <w:tmpl w:val="5A028490"/>
    <w:lvl w:ilvl="0">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 w15:restartNumberingAfterBreak="0">
    <w:nsid w:val="39CE5924"/>
    <w:multiLevelType w:val="hybridMultilevel"/>
    <w:tmpl w:val="AF247D6C"/>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2EC16ED"/>
    <w:multiLevelType w:val="multilevel"/>
    <w:tmpl w:val="7356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5462D0"/>
    <w:multiLevelType w:val="multilevel"/>
    <w:tmpl w:val="0618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CD71BC"/>
    <w:multiLevelType w:val="multilevel"/>
    <w:tmpl w:val="0DEC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3112D0"/>
    <w:multiLevelType w:val="multilevel"/>
    <w:tmpl w:val="E6A020CE"/>
    <w:lvl w:ilvl="0">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980" w:hanging="360"/>
      </w:pPr>
      <w:rPr>
        <w:rFonts w:ascii="Courier New" w:eastAsia="Courier New" w:hAnsi="Courier New" w:cs="Courier New"/>
      </w:rPr>
    </w:lvl>
    <w:lvl w:ilvl="2">
      <w:start w:val="1"/>
      <w:numFmt w:val="bullet"/>
      <w:lvlText w:val="▪"/>
      <w:lvlJc w:val="left"/>
      <w:pPr>
        <w:ind w:left="2700" w:hanging="360"/>
      </w:pPr>
      <w:rPr>
        <w:rFonts w:ascii="Noto Sans Symbols" w:eastAsia="Noto Sans Symbols" w:hAnsi="Noto Sans Symbols" w:cs="Noto Sans Symbols"/>
      </w:rPr>
    </w:lvl>
    <w:lvl w:ilvl="3">
      <w:start w:val="1"/>
      <w:numFmt w:val="bullet"/>
      <w:lvlText w:val="●"/>
      <w:lvlJc w:val="left"/>
      <w:pPr>
        <w:ind w:left="3420" w:hanging="360"/>
      </w:pPr>
      <w:rPr>
        <w:rFonts w:ascii="Noto Sans Symbols" w:eastAsia="Noto Sans Symbols" w:hAnsi="Noto Sans Symbols" w:cs="Noto Sans Symbols"/>
      </w:rPr>
    </w:lvl>
    <w:lvl w:ilvl="4">
      <w:start w:val="1"/>
      <w:numFmt w:val="bullet"/>
      <w:lvlText w:val="o"/>
      <w:lvlJc w:val="left"/>
      <w:pPr>
        <w:ind w:left="4140" w:hanging="360"/>
      </w:pPr>
      <w:rPr>
        <w:rFonts w:ascii="Courier New" w:eastAsia="Courier New" w:hAnsi="Courier New" w:cs="Courier New"/>
      </w:rPr>
    </w:lvl>
    <w:lvl w:ilvl="5">
      <w:start w:val="1"/>
      <w:numFmt w:val="bullet"/>
      <w:lvlText w:val="▪"/>
      <w:lvlJc w:val="left"/>
      <w:pPr>
        <w:ind w:left="4860" w:hanging="360"/>
      </w:pPr>
      <w:rPr>
        <w:rFonts w:ascii="Noto Sans Symbols" w:eastAsia="Noto Sans Symbols" w:hAnsi="Noto Sans Symbols" w:cs="Noto Sans Symbols"/>
      </w:rPr>
    </w:lvl>
    <w:lvl w:ilvl="6">
      <w:start w:val="1"/>
      <w:numFmt w:val="bullet"/>
      <w:lvlText w:val="●"/>
      <w:lvlJc w:val="left"/>
      <w:pPr>
        <w:ind w:left="5580" w:hanging="360"/>
      </w:pPr>
      <w:rPr>
        <w:rFonts w:ascii="Noto Sans Symbols" w:eastAsia="Noto Sans Symbols" w:hAnsi="Noto Sans Symbols" w:cs="Noto Sans Symbols"/>
      </w:rPr>
    </w:lvl>
    <w:lvl w:ilvl="7">
      <w:start w:val="1"/>
      <w:numFmt w:val="bullet"/>
      <w:lvlText w:val="o"/>
      <w:lvlJc w:val="left"/>
      <w:pPr>
        <w:ind w:left="6300" w:hanging="360"/>
      </w:pPr>
      <w:rPr>
        <w:rFonts w:ascii="Courier New" w:eastAsia="Courier New" w:hAnsi="Courier New" w:cs="Courier New"/>
      </w:rPr>
    </w:lvl>
    <w:lvl w:ilvl="8">
      <w:start w:val="1"/>
      <w:numFmt w:val="bullet"/>
      <w:lvlText w:val="▪"/>
      <w:lvlJc w:val="left"/>
      <w:pPr>
        <w:ind w:left="7020" w:hanging="360"/>
      </w:pPr>
      <w:rPr>
        <w:rFonts w:ascii="Noto Sans Symbols" w:eastAsia="Noto Sans Symbols" w:hAnsi="Noto Sans Symbols" w:cs="Noto Sans Symbols"/>
      </w:rPr>
    </w:lvl>
  </w:abstractNum>
  <w:abstractNum w:abstractNumId="16" w15:restartNumberingAfterBreak="0">
    <w:nsid w:val="6FF13B90"/>
    <w:multiLevelType w:val="multilevel"/>
    <w:tmpl w:val="9B30F734"/>
    <w:lvl w:ilvl="0">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1471098897">
    <w:abstractNumId w:val="8"/>
  </w:num>
  <w:num w:numId="2" w16cid:durableId="1638729590">
    <w:abstractNumId w:val="6"/>
  </w:num>
  <w:num w:numId="3" w16cid:durableId="486829008">
    <w:abstractNumId w:val="5"/>
  </w:num>
  <w:num w:numId="4" w16cid:durableId="322045600">
    <w:abstractNumId w:val="4"/>
  </w:num>
  <w:num w:numId="5" w16cid:durableId="966934638">
    <w:abstractNumId w:val="7"/>
  </w:num>
  <w:num w:numId="6" w16cid:durableId="900479927">
    <w:abstractNumId w:val="3"/>
  </w:num>
  <w:num w:numId="7" w16cid:durableId="1552377809">
    <w:abstractNumId w:val="2"/>
  </w:num>
  <w:num w:numId="8" w16cid:durableId="2053729895">
    <w:abstractNumId w:val="1"/>
  </w:num>
  <w:num w:numId="9" w16cid:durableId="498079614">
    <w:abstractNumId w:val="0"/>
  </w:num>
  <w:num w:numId="10" w16cid:durableId="385105388">
    <w:abstractNumId w:val="14"/>
  </w:num>
  <w:num w:numId="11" w16cid:durableId="1237085212">
    <w:abstractNumId w:val="12"/>
  </w:num>
  <w:num w:numId="12" w16cid:durableId="815418863">
    <w:abstractNumId w:val="13"/>
  </w:num>
  <w:num w:numId="13" w16cid:durableId="116879886">
    <w:abstractNumId w:val="9"/>
  </w:num>
  <w:num w:numId="14" w16cid:durableId="632715754">
    <w:abstractNumId w:val="11"/>
  </w:num>
  <w:num w:numId="15" w16cid:durableId="997609562">
    <w:abstractNumId w:val="15"/>
  </w:num>
  <w:num w:numId="16" w16cid:durableId="811293422">
    <w:abstractNumId w:val="10"/>
  </w:num>
  <w:num w:numId="17" w16cid:durableId="5282283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8EE"/>
    <w:rsid w:val="00034616"/>
    <w:rsid w:val="0006063C"/>
    <w:rsid w:val="000F5523"/>
    <w:rsid w:val="0015074B"/>
    <w:rsid w:val="001C22E5"/>
    <w:rsid w:val="0029639D"/>
    <w:rsid w:val="00326F90"/>
    <w:rsid w:val="00486539"/>
    <w:rsid w:val="00723FDD"/>
    <w:rsid w:val="007835DA"/>
    <w:rsid w:val="007967B7"/>
    <w:rsid w:val="008E0CD2"/>
    <w:rsid w:val="00AA1D8D"/>
    <w:rsid w:val="00B47730"/>
    <w:rsid w:val="00B71031"/>
    <w:rsid w:val="00CB0664"/>
    <w:rsid w:val="00EA0B8A"/>
    <w:rsid w:val="00EB5864"/>
    <w:rsid w:val="00F622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64E0F2"/>
  <w14:defaultImageDpi w14:val="330"/>
  <w15:docId w15:val="{8AC15E5A-50A4-4A96-B1D8-F021D6F8C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Pages>
  <Words>598</Words>
  <Characters>4314</Characters>
  <Application>Microsoft Office Word</Application>
  <DocSecurity>0</DocSecurity>
  <Lines>179</Lines>
  <Paragraphs>158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4754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Gulzhamal Ginayatova</cp:lastModifiedBy>
  <cp:revision>3</cp:revision>
  <dcterms:created xsi:type="dcterms:W3CDTF">2013-12-23T23:15:00Z</dcterms:created>
  <dcterms:modified xsi:type="dcterms:W3CDTF">2026-04-01T07:07:00Z</dcterms:modified>
  <cp:category/>
</cp:coreProperties>
</file>